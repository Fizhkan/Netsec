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LAPORAN PRAKTIKUM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JARINGAN KOMPUTER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6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KONFIGURASI DHCP SERVER DAN DNS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  <w:tc>
          <w:tcPr>
            <w:tcW w:type="dxa" w:w="2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: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Isi (diisi mahasiswa)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Mahasiswa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Kelas / Kelompok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Program Studi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Tanggal Praktikum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Asisten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Nilai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I. TUJUAN PRAKTIKUM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tujuan praktikum modul ini berdasarkan modul yang diberikan!)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II. ALAT DAN BAHAN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Alat / Bahan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III. TOPOLOGI JARINGAN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(Tempel/gambar topologi jaringan yang digunakan dalam praktikum ini!)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8271"/>
      </w:tblGrid>
      <w:tr>
        <w:trPr>
          <w:trHeight w:val="5669"/>
        </w:trPr>
        <w:tc>
          <w:tcPr>
            <w:tcW w:type="dxa" w:w="82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(Gambar Topologi / Screenshot Packet Tracer)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Tabel Addressing: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654"/>
        <w:gridCol w:w="1654"/>
        <w:gridCol w:w="1654"/>
        <w:gridCol w:w="1654"/>
        <w:gridCol w:w="165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Perangkat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IP Address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Subnet Mask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IV. LANGKAH KERJA DAN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langkah kerja yang dilakukan beserta perintah CLI yang digunakan!)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Langkah Kerja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Perintah CLI / Keterangan</w:t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V. HASIL PENGAMATAN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A. Tabel Hasil Pengujian 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Sumber (PC)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Tujuan (IP)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Hasil (Berhasil/Gagal)</w:t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B. Screenshot Hasil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 screenshot hasil perintah verifikasi, contoh: show ip route, show vlan brief, dsb.)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VI. ANALISIS DAN PEMBAHASAN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Jawablah pertanyaan analisis berikut dengan lengkap dan jelas!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Jelaskan proses DORA pada DHCP dengan kata-kata Anda sendiri!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Apa yang dimaksud dengan DHCP lease time? Apa yang terjadi jika lease time habis?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Apa perbedaan antara A Record, CNAME Record, dan MX Record pada DNS?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Mengapa server DHCP sebaiknya memiliki IP statis dan bukan IP dinamis?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Dalam jaringan besar dengan banyak subnet, bagaimana cara server DHCP melayani klien di subnet yang berbeda? (Petunjuk: DHCP Relay Agent)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VII. KESIMPULAN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kesimpulan dari praktikum yang telah dilakukan!)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VIII. DAFTAR PUSTAKA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Cisco Systems. (2024). Cisco Packet Tracer. Cisco Networking Academy. https://www.netacad.com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Forouzan, B. A. (2022). Data Communications and Networking (5th ed.). McGraw-Hill Education.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Odom, W. (2020). CCNA 200-301 Official Cert Guide. Cisco Press.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Tanenbaum, A. S., &amp; Wetherall, D. (2021). Computer Networks (6th ed.). Pearson.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Tempat, Tanggal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Mengetahui,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Mahasiswa Praktikan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Asisten Praktikum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NIP/NIM. ____________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NIM. ________________</w:t>
            </w:r>
          </w:p>
        </w:tc>
      </w:tr>
    </w:tbl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