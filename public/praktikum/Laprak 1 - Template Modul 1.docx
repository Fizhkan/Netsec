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LAPORAN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1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PENGENALAN CISCO PACKET TRACER DAN TOPOLOGI JARINGAN DASAR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2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 (diisi mahasiswa)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Mahasiswa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Kelas / Kelompok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Tanggal Praktikum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Asisten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Nilai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tujuan praktikum modul ini berdasarkan modul yang diberikan!)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ALAT DAN BAHAN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Alat / Bahan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(Tempel/gambar topologi jaringan yang digunakan dalam praktikum ini!)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8271"/>
      </w:tblGrid>
      <w:tr>
        <w:trPr>
          <w:trHeight w:val="5669"/>
        </w:trPr>
        <w:tc>
          <w:tcPr>
            <w:tcW w:type="dxa" w:w="82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(Gambar Topologi / Screenshot Packet Tracer)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Subnet Mask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LANGKAH KERJA DAN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langkah kerja yang dilakukan beserta perintah CLI yang digunakan!)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Langkah Kerja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Perintah CLI / Keterangan</w:t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HASIL PENGAMATAN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A. Tabel Hasil Pengujian 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Sumber (PC)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Tujuan (IP)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Hasil (Berhasil/Gagal)</w:t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B. Screenshot Hasil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 screenshot hasil perintah verifikasi, contoh: show ip route, show vlan brief, dsb.)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ANALISIS DAN PEMBAHASAN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Jawablah pertanyaan analisis berikut dengan lengkap dan jelas!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Apa perbedaan antara kabel straight-through dan crossover? Kapan masing-masing digunakan?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Apa yang terjadi jika dua PC memiliki IP address yang sama dalam satu jaringan? Jelaskan!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Jelaskan apa yang dimaksud dengan subnet mask 255.255.255.0 dan apa fungsinya!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Berapa jumlah host maksimum yang dapat digunakan dalam jaringan 192.168.1.0/24?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Apa yang ditunjukkan oleh indikator lampu hijau pada koneksi di Packet Tracer?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VII. KESIMPULAN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kesimpulan dari praktikum yang telah dilakukan!)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VIII. DAFTAR PUSTAKA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Cisco Systems. (2024). Cisco Packet Tracer. Cisco Networking Academy. https://www.netacad.com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Forouzan, B. A. (2022). Data Communications and Networking (5th ed.). McGraw-Hill Education.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Odom, W. (2020). CCNA 200-301 Official Cert Guide. Cisco Press.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Tanenbaum, A. S., &amp; Wetherall, D. (2021). Computer Networks (6th ed.). Pearson.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Tempat, Tanggal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Mengetahui,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Mahasiswa Praktikan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Asisten Praktikum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NIP/NIM. ____________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NIM. ________________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