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LAPORAN PRAKTIKUM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JARINGAN KOMPUTER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MODUL 3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KONFIGURASI STATIC ROUTING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Keterangan</w:t>
            </w:r>
          </w:p>
        </w:tc>
        <w:tc>
          <w:tcPr>
            <w:tcW w:type="dxa" w:w="28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: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Isi (diisi mahasiswa)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Nama Mahasiswa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NIM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Kelas / Kelompok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Program Studi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Tanggal Praktikum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Nama Asisten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Nilai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I. TUJUAN PRAKTIKUM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tujuan praktikum modul ini berdasarkan modul yang diberikan!)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II. ALAT DAN BAHAN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Alat / Bahan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III. TOPOLOGI JARINGAN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(Tempel/gambar topologi jaringan yang digunakan dalam praktikum ini!)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8271"/>
      </w:tblGrid>
      <w:tr>
        <w:trPr>
          <w:trHeight w:val="5669"/>
        </w:trPr>
        <w:tc>
          <w:tcPr>
            <w:tcW w:type="dxa" w:w="827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(Gambar Topologi / Screenshot Packet Tracer)</w:t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Tabel Addressing: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654"/>
        <w:gridCol w:w="1654"/>
        <w:gridCol w:w="1654"/>
        <w:gridCol w:w="1654"/>
        <w:gridCol w:w="1654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Perangkat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Interface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IP Address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Subnet Mask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IV. LANGKAH KERJA DAN KONFIGURASI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langkah kerja yang dilakukan beserta perintah CLI yang digunakan!)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Langkah Kerja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Perintah CLI / Keterangan</w:t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V. HASIL PENGAMATAN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A. Tabel Hasil Pengujian 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Sumber (PC)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Tujuan (IP)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Hasil (Berhasil/Gagal)</w:t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B. Screenshot Hasil Konfigurasi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(Tempel screenshot hasil perintah verifikasi, contoh: show ip route, show vlan brief, dsb.)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</w:tr>
      <w:tr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VI. ANALISIS DAN PEMBAHASAN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Jawablah pertanyaan analisis berikut dengan lengkap dan jelas!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1. Jelaskan arti dari setiap kolom (C, S, L) pada output perintah 'show ip route'!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2. Mengapa pada R1 perlu dikonfigurasi 3 static route, bukan hanya 1?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3. Apa itu default route dan kapan sebaiknya digunakan? Tuliskan sintaks perintahnya!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4. Apa keunggulan dan kelemahan static routing dibandingkan dynamic routing?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5. Jika koneksi antara R2 dan R3 putus, apakah PC-A masih bisa berkomunikasi dengan PC-B? Jelaskan mengapa!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VII. KESIMPULAN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kesimpulan dari praktikum yang telah dilakukan!)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VIII. DAFTAR PUSTAKA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Cisco Systems. (2024). Cisco Packet Tracer. Cisco Networking Academy. https://www.netacad.com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Forouzan, B. A. (2022). Data Communications and Networking (5th ed.). McGraw-Hill Education.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Odom, W. (2020). CCNA 200-301 Official Cert Guide. Cisco Press.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Tanenbaum, A. S., &amp; Wetherall, D. (2021). Computer Networks (6th ed.). Pearson.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Tempat, Tanggal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Mengetahui,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Mahasiswa Praktikan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Asisten Praktikum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(____________________)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(____________________)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NIP/NIM. ____________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NIM. ________________</w:t>
            </w:r>
          </w:p>
        </w:tc>
      </w:tr>
    </w:tbl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