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 w:after="120"/>
        <w:jc w:val="center"/>
      </w:pPr>
      <w:r>
        <w:rPr>
          <w:rFonts w:ascii="Times New Roman" w:hAnsi="Times New Roman"/>
          <w:b/>
          <w:color w:val="000000"/>
          <w:sz w:val="32"/>
        </w:rPr>
        <w:t>MODUL PRAKTIKUM</w:t>
      </w:r>
    </w:p>
    <w:p>
      <w:pPr>
        <w:spacing w:before="120" w:after="120"/>
        <w:jc w:val="center"/>
      </w:pPr>
      <w:r>
        <w:rPr>
          <w:rFonts w:ascii="Times New Roman" w:hAnsi="Times New Roman"/>
          <w:b/>
          <w:color w:val="000000"/>
          <w:sz w:val="32"/>
        </w:rPr>
        <w:t>JARINGAN KOMPUTER</w:t>
      </w:r>
    </w:p>
    <w:p>
      <w:pPr>
        <w:spacing w:before="120" w:after="120"/>
        <w:jc w:val="center"/>
      </w:pPr>
      <w:r>
        <w:rPr>
          <w:rFonts w:ascii="Times New Roman" w:hAnsi="Times New Roman"/>
          <w:b/>
          <w:color w:val="000000"/>
          <w:sz w:val="32"/>
        </w:rPr>
        <w:t>CISCO PACKET TRACER</w:t>
      </w:r>
    </w:p>
    <w:p/>
    <w:p>
      <w:pPr>
        <w:spacing w:before="120" w:after="120"/>
        <w:jc w:val="center"/>
      </w:pPr>
      <w:r>
        <w:rPr>
          <w:rFonts w:ascii="Times New Roman" w:hAnsi="Times New Roman"/>
          <w:b/>
          <w:color w:val="000000"/>
          <w:sz w:val="32"/>
        </w:rPr>
        <w:t>MODUL 1</w:t>
      </w:r>
    </w:p>
    <w:p>
      <w:pPr>
        <w:spacing w:before="120" w:after="120"/>
        <w:jc w:val="center"/>
      </w:pPr>
      <w:r>
        <w:rPr>
          <w:rFonts w:ascii="Times New Roman" w:hAnsi="Times New Roman"/>
          <w:b/>
          <w:color w:val="000000"/>
          <w:sz w:val="32"/>
        </w:rPr>
        <w:t>PENGENALAN CISCO PACKET TRACER DAN TOPOLOGI JARINGAN DASAR</w:t>
      </w:r>
    </w:p>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135"/>
        <w:gridCol w:w="4135"/>
      </w:tblGrid>
      <w:tr>
        <w:tc>
          <w:tcPr>
            <w:tcW w:type="dxa" w:w="3969"/>
            <w:vAlign w:val="center"/>
          </w:tcPr>
          <w:p>
            <w:pPr>
              <w:jc w:val="center"/>
            </w:pPr>
            <w:r/>
            <w:r>
              <w:rPr>
                <w:rFonts w:ascii="Times New Roman" w:hAnsi="Times New Roman"/>
                <w:b/>
                <w:color w:val="000000"/>
                <w:sz w:val="24"/>
              </w:rPr>
              <w:t>Keterangan</w:t>
            </w:r>
          </w:p>
        </w:tc>
        <w:tc>
          <w:tcPr>
            <w:tcW w:type="dxa" w:w="4535"/>
            <w:vAlign w:val="center"/>
          </w:tcPr>
          <w:p>
            <w:pPr>
              <w:jc w:val="center"/>
            </w:pPr>
            <w:r/>
            <w:r>
              <w:rPr>
                <w:rFonts w:ascii="Times New Roman" w:hAnsi="Times New Roman"/>
                <w:b/>
                <w:color w:val="000000"/>
                <w:sz w:val="24"/>
              </w:rPr>
              <w:t>Isi</w:t>
            </w:r>
          </w:p>
        </w:tc>
      </w:tr>
      <w:tr>
        <w:tc>
          <w:tcPr>
            <w:tcW w:type="dxa" w:w="3969"/>
          </w:tcPr>
          <w:p>
            <w:pPr>
              <w:jc w:val="center"/>
            </w:pPr>
            <w:r/>
            <w:r>
              <w:rPr>
                <w:rFonts w:ascii="Times New Roman" w:hAnsi="Times New Roman"/>
                <w:color w:val="000000"/>
                <w:sz w:val="24"/>
              </w:rPr>
              <w:t>Mata Kuliah</w:t>
            </w:r>
          </w:p>
        </w:tc>
        <w:tc>
          <w:tcPr>
            <w:tcW w:type="dxa" w:w="4535"/>
          </w:tcPr>
          <w:p>
            <w:pPr>
              <w:jc w:val="center"/>
            </w:pPr>
            <w:r/>
            <w:r>
              <w:rPr>
                <w:rFonts w:ascii="Times New Roman" w:hAnsi="Times New Roman"/>
                <w:color w:val="000000"/>
                <w:sz w:val="24"/>
              </w:rPr>
              <w:t>Jaringan Komputer</w:t>
            </w:r>
          </w:p>
        </w:tc>
      </w:tr>
      <w:tr>
        <w:tc>
          <w:tcPr>
            <w:tcW w:type="dxa" w:w="3969"/>
          </w:tcPr>
          <w:p>
            <w:pPr>
              <w:jc w:val="center"/>
            </w:pPr>
            <w:r/>
            <w:r>
              <w:rPr>
                <w:rFonts w:ascii="Times New Roman" w:hAnsi="Times New Roman"/>
                <w:color w:val="000000"/>
                <w:sz w:val="24"/>
              </w:rPr>
              <w:t>Program Studi</w:t>
            </w:r>
          </w:p>
        </w:tc>
        <w:tc>
          <w:tcPr>
            <w:tcW w:type="dxa" w:w="4535"/>
          </w:tcPr>
          <w:p>
            <w:pPr>
              <w:jc w:val="center"/>
            </w:pPr>
            <w:r/>
            <w:r>
              <w:rPr>
                <w:rFonts w:ascii="Times New Roman" w:hAnsi="Times New Roman"/>
                <w:color w:val="000000"/>
                <w:sz w:val="24"/>
              </w:rPr>
              <w:t>Teknik Informatika / Ilmu Komputer</w:t>
            </w:r>
          </w:p>
        </w:tc>
      </w:tr>
      <w:tr>
        <w:tc>
          <w:tcPr>
            <w:tcW w:type="dxa" w:w="3969"/>
          </w:tcPr>
          <w:p>
            <w:pPr>
              <w:jc w:val="center"/>
            </w:pPr>
            <w:r/>
            <w:r>
              <w:rPr>
                <w:rFonts w:ascii="Times New Roman" w:hAnsi="Times New Roman"/>
                <w:color w:val="000000"/>
                <w:sz w:val="24"/>
              </w:rPr>
              <w:t>Semester</w:t>
            </w:r>
          </w:p>
        </w:tc>
        <w:tc>
          <w:tcPr>
            <w:tcW w:type="dxa" w:w="4535"/>
          </w:tcPr>
          <w:p>
            <w:pPr>
              <w:jc w:val="center"/>
            </w:pPr>
            <w:r/>
            <w:r>
              <w:rPr>
                <w:rFonts w:ascii="Times New Roman" w:hAnsi="Times New Roman"/>
                <w:color w:val="000000"/>
                <w:sz w:val="24"/>
              </w:rPr>
              <w:t>Ganjil/Genap</w:t>
            </w:r>
          </w:p>
        </w:tc>
      </w:tr>
      <w:tr>
        <w:tc>
          <w:tcPr>
            <w:tcW w:type="dxa" w:w="3969"/>
          </w:tcPr>
          <w:p>
            <w:pPr>
              <w:jc w:val="center"/>
            </w:pPr>
            <w:r/>
            <w:r>
              <w:rPr>
                <w:rFonts w:ascii="Times New Roman" w:hAnsi="Times New Roman"/>
                <w:color w:val="000000"/>
                <w:sz w:val="24"/>
              </w:rPr>
              <w:t>Tahun Akademik</w:t>
            </w:r>
          </w:p>
        </w:tc>
        <w:tc>
          <w:tcPr>
            <w:tcW w:type="dxa" w:w="4535"/>
          </w:tcPr>
          <w:p>
            <w:pPr>
              <w:jc w:val="center"/>
            </w:pPr>
            <w:r/>
            <w:r>
              <w:rPr>
                <w:rFonts w:ascii="Times New Roman" w:hAnsi="Times New Roman"/>
                <w:color w:val="000000"/>
                <w:sz w:val="24"/>
              </w:rPr>
              <w:t>2024/2025</w:t>
            </w:r>
          </w:p>
        </w:tc>
      </w:tr>
    </w:tbl>
    <w:p/>
    <w:p>
      <w:r>
        <w:br w:type="page"/>
      </w:r>
    </w:p>
    <w:p>
      <w:pPr>
        <w:spacing w:before="240" w:after="120"/>
        <w:jc w:val="left"/>
      </w:pPr>
      <w:r>
        <w:rPr>
          <w:rFonts w:ascii="Times New Roman" w:hAnsi="Times New Roman"/>
          <w:b/>
          <w:color w:val="000000"/>
          <w:sz w:val="28"/>
        </w:rPr>
        <w:t>I. TUJUAN PRAKTIKUM</w:t>
      </w:r>
    </w:p>
    <w:p>
      <w:pPr>
        <w:spacing w:before="0" w:after="80"/>
        <w:ind w:left="567"/>
        <w:jc w:val="both"/>
      </w:pPr>
      <w:r>
        <w:rPr>
          <w:rFonts w:ascii="Times New Roman" w:hAnsi="Times New Roman"/>
          <w:color w:val="000000"/>
          <w:sz w:val="24"/>
        </w:rPr>
        <w:t>1. Mahasiswa dapat mengenal dan menggunakan antarmuka Cisco Packet Tracer dengan benar.</w:t>
      </w:r>
    </w:p>
    <w:p>
      <w:pPr>
        <w:spacing w:before="0" w:after="80"/>
        <w:ind w:left="567"/>
        <w:jc w:val="both"/>
      </w:pPr>
      <w:r>
        <w:rPr>
          <w:rFonts w:ascii="Times New Roman" w:hAnsi="Times New Roman"/>
          <w:color w:val="000000"/>
          <w:sz w:val="24"/>
        </w:rPr>
        <w:t>2. Mahasiswa dapat membuat topologi jaringan sederhana (topologi bintang).</w:t>
      </w:r>
    </w:p>
    <w:p>
      <w:pPr>
        <w:spacing w:before="0" w:after="80"/>
        <w:ind w:left="567"/>
        <w:jc w:val="both"/>
      </w:pPr>
      <w:r>
        <w:rPr>
          <w:rFonts w:ascii="Times New Roman" w:hAnsi="Times New Roman"/>
          <w:color w:val="000000"/>
          <w:sz w:val="24"/>
        </w:rPr>
        <w:t>3. Mahasiswa dapat menghubungkan perangkat jaringan menggunakan jenis kabel yang tepat.</w:t>
      </w:r>
    </w:p>
    <w:p>
      <w:pPr>
        <w:spacing w:before="0" w:after="80"/>
        <w:ind w:left="567"/>
        <w:jc w:val="both"/>
      </w:pPr>
      <w:r>
        <w:rPr>
          <w:rFonts w:ascii="Times New Roman" w:hAnsi="Times New Roman"/>
          <w:color w:val="000000"/>
          <w:sz w:val="24"/>
        </w:rPr>
        <w:t>4. Mahasiswa dapat melakukan pengujian konektivitas dasar menggunakan perintah ping.</w:t>
      </w:r>
    </w:p>
    <w:p>
      <w:pPr>
        <w:spacing w:before="240" w:after="120"/>
        <w:jc w:val="left"/>
      </w:pPr>
      <w:r>
        <w:rPr>
          <w:rFonts w:ascii="Times New Roman" w:hAnsi="Times New Roman"/>
          <w:b/>
          <w:color w:val="000000"/>
          <w:sz w:val="28"/>
        </w:rPr>
        <w:t>II. DASAR TEORI</w:t>
      </w:r>
    </w:p>
    <w:p>
      <w:pPr>
        <w:spacing w:before="0" w:after="120"/>
        <w:jc w:val="both"/>
      </w:pPr>
      <w:r>
        <w:rPr>
          <w:rFonts w:ascii="Times New Roman" w:hAnsi="Times New Roman"/>
          <w:b w:val="0"/>
          <w:i w:val="0"/>
          <w:color w:val="000000"/>
          <w:sz w:val="24"/>
        </w:rPr>
        <w:t>Cisco Packet Tracer adalah perangkat lunak simulasi jaringan yang dikembangkan oleh Cisco Systems. Perangkat lunak ini memungkinkan pengguna untuk membuat simulasi jaringan komputer secara virtual tanpa memerlukan perangkat keras fisik. Packet Tracer banyak digunakan dalam pendidikan jaringan komputer karena kemampuannya mensimulasikan berbagai perangkat Cisco seperti router, switch, dan end device.</w:t>
      </w:r>
    </w:p>
    <w:p>
      <w:pPr>
        <w:spacing w:before="0" w:after="120"/>
        <w:jc w:val="both"/>
      </w:pPr>
      <w:r>
        <w:rPr>
          <w:rFonts w:ascii="Times New Roman" w:hAnsi="Times New Roman"/>
          <w:b w:val="0"/>
          <w:i w:val="0"/>
          <w:color w:val="000000"/>
          <w:sz w:val="24"/>
        </w:rPr>
        <w:t>Topologi jaringan adalah susunan fisik atau logis dari perangkat-perangkat dalam suatu jaringan. Topologi bintang (star) adalah salah satu topologi yang paling umum digunakan, di mana semua perangkat terhubung ke satu perangkat pusat (hub atau switch). Keunggulan topologi ini adalah jika satu koneksi putus, tidak mempengaruhi perangkat lain dalam jaringan.</w:t>
      </w:r>
    </w:p>
    <w:p>
      <w:pPr>
        <w:spacing w:before="0" w:after="120"/>
        <w:jc w:val="both"/>
      </w:pPr>
      <w:r>
        <w:rPr>
          <w:rFonts w:ascii="Times New Roman" w:hAnsi="Times New Roman"/>
          <w:b w:val="0"/>
          <w:i w:val="0"/>
          <w:color w:val="000000"/>
          <w:sz w:val="24"/>
        </w:rPr>
        <w:t>Dalam Cisco Packet Tracer, terdapat berbagai jenis kabel yang digunakan untuk menghubungkan perangkat, antara lain:</w:t>
        <w:br/>
        <w:t>- Kabel Straight-Through: digunakan untuk menghubungkan perangkat berbeda (PC ke Switch, Router ke Switch).</w:t>
        <w:br/>
        <w:t>- Kabel Crossover: digunakan untuk menghubungkan perangkat sejenis (PC ke PC, Switch ke Switch).</w:t>
        <w:br/>
        <w:t>- Kabel Console: digunakan untuk konfigurasi perangkat Cisco via port console.</w:t>
        <w:br/>
        <w:t>- Kabel Copper Cross-Over: umumnya untuk koneksi langsung antar perangkat sejenis.</w:t>
      </w:r>
    </w:p>
    <w:p>
      <w:pPr>
        <w:spacing w:before="0" w:after="120"/>
        <w:jc w:val="both"/>
      </w:pPr>
      <w:r>
        <w:rPr>
          <w:rFonts w:ascii="Times New Roman" w:hAnsi="Times New Roman"/>
          <w:b w:val="0"/>
          <w:i w:val="0"/>
          <w:color w:val="000000"/>
          <w:sz w:val="24"/>
        </w:rPr>
        <w:t>Perintah ping digunakan untuk menguji konektivitas antara dua perangkat dalam jaringan dengan cara mengirimkan paket ICMP Echo Request dan menunggu ICMP Echo Reply.</w:t>
      </w:r>
    </w:p>
    <w:p>
      <w:pPr>
        <w:spacing w:before="240" w:after="120"/>
        <w:jc w:val="left"/>
      </w:pPr>
      <w:r>
        <w:rPr>
          <w:rFonts w:ascii="Times New Roman" w:hAnsi="Times New Roman"/>
          <w:b/>
          <w:color w:val="000000"/>
          <w:sz w:val="28"/>
        </w:rPr>
        <w:t>III. ALAT DAN BAHAN</w:t>
      </w:r>
    </w:p>
    <w:p>
      <w:pPr>
        <w:spacing w:before="0" w:after="80"/>
        <w:ind w:left="567"/>
        <w:jc w:val="both"/>
      </w:pPr>
      <w:r>
        <w:rPr>
          <w:rFonts w:ascii="Times New Roman" w:hAnsi="Times New Roman"/>
          <w:color w:val="000000"/>
          <w:sz w:val="24"/>
        </w:rPr>
        <w:t>1. Komputer/Laptop dengan Cisco Packet Tracer terinstal (versi 8.x ke atas)</w:t>
      </w:r>
    </w:p>
    <w:p>
      <w:pPr>
        <w:spacing w:before="0" w:after="80"/>
        <w:ind w:left="567"/>
        <w:jc w:val="both"/>
      </w:pPr>
      <w:r>
        <w:rPr>
          <w:rFonts w:ascii="Times New Roman" w:hAnsi="Times New Roman"/>
          <w:color w:val="000000"/>
          <w:sz w:val="24"/>
        </w:rPr>
        <w:t>2. 3 buah PC (end device)</w:t>
      </w:r>
    </w:p>
    <w:p>
      <w:pPr>
        <w:spacing w:before="0" w:after="80"/>
        <w:ind w:left="567"/>
        <w:jc w:val="both"/>
      </w:pPr>
      <w:r>
        <w:rPr>
          <w:rFonts w:ascii="Times New Roman" w:hAnsi="Times New Roman"/>
          <w:color w:val="000000"/>
          <w:sz w:val="24"/>
        </w:rPr>
        <w:t>3. 1 buah Switch Cisco Catalyst 2960</w:t>
      </w:r>
    </w:p>
    <w:p>
      <w:pPr>
        <w:spacing w:before="0" w:after="80"/>
        <w:ind w:left="567"/>
        <w:jc w:val="both"/>
      </w:pPr>
      <w:r>
        <w:rPr>
          <w:rFonts w:ascii="Times New Roman" w:hAnsi="Times New Roman"/>
          <w:color w:val="000000"/>
          <w:sz w:val="24"/>
        </w:rPr>
        <w:t>4. Kabel Straight-Through (Copper Straight-Through)</w:t>
      </w:r>
    </w:p>
    <w:p>
      <w:pPr>
        <w:spacing w:before="240" w:after="120"/>
        <w:jc w:val="left"/>
      </w:pPr>
      <w:r>
        <w:rPr>
          <w:rFonts w:ascii="Times New Roman" w:hAnsi="Times New Roman"/>
          <w:b/>
          <w:color w:val="000000"/>
          <w:sz w:val="28"/>
        </w:rPr>
        <w:t>IV. TOPOLOGI JARINGAN</w:t>
      </w:r>
    </w:p>
    <w:p>
      <w:pPr>
        <w:spacing w:before="0" w:after="120"/>
        <w:jc w:val="both"/>
      </w:pPr>
      <w:r>
        <w:rPr>
          <w:rFonts w:ascii="Times New Roman" w:hAnsi="Times New Roman"/>
          <w:b w:val="0"/>
          <w:i w:val="0"/>
          <w:color w:val="000000"/>
          <w:sz w:val="24"/>
        </w:rPr>
        <w:t>Buat topologi bintang dengan 1 Switch Cisco 2960 sebagai pusat, dihubungkan ke 3 PC. Setiap PC dihubungkan ke switch menggunakan kabel straight-through. Gunakan port FastEthernet pada switch (Fa0/1, Fa0/2, Fa0/3).</w:t>
      </w:r>
    </w:p>
    <w:p/>
    <w:p>
      <w:pPr>
        <w:spacing w:before="0" w:after="120"/>
        <w:jc w:val="both"/>
      </w:pPr>
      <w:r>
        <w:rPr>
          <w:rFonts w:ascii="Times New Roman" w:hAnsi="Times New Roman"/>
          <w:b/>
          <w:i w:val="0"/>
          <w:color w:val="000000"/>
          <w:sz w:val="24"/>
        </w:rPr>
        <w:t>Tabel Addressing:</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654"/>
        <w:gridCol w:w="1654"/>
        <w:gridCol w:w="1654"/>
        <w:gridCol w:w="1654"/>
        <w:gridCol w:w="1654"/>
      </w:tblGrid>
      <w:tr>
        <w:tc>
          <w:tcPr>
            <w:tcW w:type="dxa" w:w="680"/>
            <w:vAlign w:val="center"/>
          </w:tcPr>
          <w:p>
            <w:pPr>
              <w:jc w:val="center"/>
            </w:pPr>
            <w:r/>
            <w:r>
              <w:rPr>
                <w:rFonts w:ascii="Times New Roman" w:hAnsi="Times New Roman"/>
                <w:b/>
                <w:color w:val="000000"/>
                <w:sz w:val="24"/>
              </w:rPr>
              <w:t>No</w:t>
            </w:r>
          </w:p>
        </w:tc>
        <w:tc>
          <w:tcPr>
            <w:tcW w:type="dxa" w:w="1984"/>
            <w:vAlign w:val="center"/>
          </w:tcPr>
          <w:p>
            <w:pPr>
              <w:jc w:val="center"/>
            </w:pPr>
            <w:r/>
            <w:r>
              <w:rPr>
                <w:rFonts w:ascii="Times New Roman" w:hAnsi="Times New Roman"/>
                <w:b/>
                <w:color w:val="000000"/>
                <w:sz w:val="24"/>
              </w:rPr>
              <w:t>Perangkat</w:t>
            </w:r>
          </w:p>
        </w:tc>
        <w:tc>
          <w:tcPr>
            <w:tcW w:type="dxa" w:w="1984"/>
            <w:vAlign w:val="center"/>
          </w:tcPr>
          <w:p>
            <w:pPr>
              <w:jc w:val="center"/>
            </w:pPr>
            <w:r/>
            <w:r>
              <w:rPr>
                <w:rFonts w:ascii="Times New Roman" w:hAnsi="Times New Roman"/>
                <w:b/>
                <w:color w:val="000000"/>
                <w:sz w:val="24"/>
              </w:rPr>
              <w:t>Interface</w:t>
            </w:r>
          </w:p>
        </w:tc>
        <w:tc>
          <w:tcPr>
            <w:tcW w:type="dxa" w:w="1984"/>
            <w:vAlign w:val="center"/>
          </w:tcPr>
          <w:p>
            <w:pPr>
              <w:jc w:val="center"/>
            </w:pPr>
            <w:r/>
            <w:r>
              <w:rPr>
                <w:rFonts w:ascii="Times New Roman" w:hAnsi="Times New Roman"/>
                <w:b/>
                <w:color w:val="000000"/>
                <w:sz w:val="24"/>
              </w:rPr>
              <w:t>IP Address</w:t>
            </w:r>
          </w:p>
        </w:tc>
        <w:tc>
          <w:tcPr>
            <w:tcW w:type="dxa" w:w="1984"/>
            <w:vAlign w:val="center"/>
          </w:tcPr>
          <w:p>
            <w:pPr>
              <w:jc w:val="center"/>
            </w:pPr>
            <w:r/>
            <w:r>
              <w:rPr>
                <w:rFonts w:ascii="Times New Roman" w:hAnsi="Times New Roman"/>
                <w:b/>
                <w:color w:val="000000"/>
                <w:sz w:val="24"/>
              </w:rPr>
              <w:t>Subnet Mask</w:t>
            </w:r>
          </w:p>
        </w:tc>
      </w:tr>
      <w:tr>
        <w:tc>
          <w:tcPr>
            <w:tcW w:type="dxa" w:w="680"/>
          </w:tcPr>
          <w:p>
            <w:pPr>
              <w:jc w:val="center"/>
            </w:pPr>
            <w:r/>
            <w:r>
              <w:rPr>
                <w:rFonts w:ascii="Times New Roman" w:hAnsi="Times New Roman"/>
                <w:color w:val="000000"/>
                <w:sz w:val="24"/>
              </w:rPr>
              <w:t>1</w:t>
            </w:r>
          </w:p>
        </w:tc>
        <w:tc>
          <w:tcPr>
            <w:tcW w:type="dxa" w:w="1984"/>
          </w:tcPr>
          <w:p>
            <w:pPr>
              <w:jc w:val="center"/>
            </w:pPr>
            <w:r/>
            <w:r>
              <w:rPr>
                <w:rFonts w:ascii="Times New Roman" w:hAnsi="Times New Roman"/>
                <w:color w:val="000000"/>
                <w:sz w:val="24"/>
              </w:rPr>
              <w:t>PC0</w:t>
            </w:r>
          </w:p>
        </w:tc>
        <w:tc>
          <w:tcPr>
            <w:tcW w:type="dxa" w:w="1984"/>
          </w:tcPr>
          <w:p>
            <w:pPr>
              <w:jc w:val="center"/>
            </w:pPr>
            <w:r/>
            <w:r>
              <w:rPr>
                <w:rFonts w:ascii="Times New Roman" w:hAnsi="Times New Roman"/>
                <w:color w:val="000000"/>
                <w:sz w:val="24"/>
              </w:rPr>
              <w:t>FastEthernet0</w:t>
            </w:r>
          </w:p>
        </w:tc>
        <w:tc>
          <w:tcPr>
            <w:tcW w:type="dxa" w:w="1984"/>
          </w:tcPr>
          <w:p>
            <w:pPr>
              <w:jc w:val="center"/>
            </w:pPr>
            <w:r/>
            <w:r>
              <w:rPr>
                <w:rFonts w:ascii="Times New Roman" w:hAnsi="Times New Roman"/>
                <w:color w:val="000000"/>
                <w:sz w:val="24"/>
              </w:rPr>
              <w:t>192.168.1.10</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2</w:t>
            </w:r>
          </w:p>
        </w:tc>
        <w:tc>
          <w:tcPr>
            <w:tcW w:type="dxa" w:w="1984"/>
          </w:tcPr>
          <w:p>
            <w:pPr>
              <w:jc w:val="center"/>
            </w:pPr>
            <w:r/>
            <w:r>
              <w:rPr>
                <w:rFonts w:ascii="Times New Roman" w:hAnsi="Times New Roman"/>
                <w:color w:val="000000"/>
                <w:sz w:val="24"/>
              </w:rPr>
              <w:t>PC1</w:t>
            </w:r>
          </w:p>
        </w:tc>
        <w:tc>
          <w:tcPr>
            <w:tcW w:type="dxa" w:w="1984"/>
          </w:tcPr>
          <w:p>
            <w:pPr>
              <w:jc w:val="center"/>
            </w:pPr>
            <w:r/>
            <w:r>
              <w:rPr>
                <w:rFonts w:ascii="Times New Roman" w:hAnsi="Times New Roman"/>
                <w:color w:val="000000"/>
                <w:sz w:val="24"/>
              </w:rPr>
              <w:t>FastEthernet0</w:t>
            </w:r>
          </w:p>
        </w:tc>
        <w:tc>
          <w:tcPr>
            <w:tcW w:type="dxa" w:w="1984"/>
          </w:tcPr>
          <w:p>
            <w:pPr>
              <w:jc w:val="center"/>
            </w:pPr>
            <w:r/>
            <w:r>
              <w:rPr>
                <w:rFonts w:ascii="Times New Roman" w:hAnsi="Times New Roman"/>
                <w:color w:val="000000"/>
                <w:sz w:val="24"/>
              </w:rPr>
              <w:t>192.168.1.20</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3</w:t>
            </w:r>
          </w:p>
        </w:tc>
        <w:tc>
          <w:tcPr>
            <w:tcW w:type="dxa" w:w="1984"/>
          </w:tcPr>
          <w:p>
            <w:pPr>
              <w:jc w:val="center"/>
            </w:pPr>
            <w:r/>
            <w:r>
              <w:rPr>
                <w:rFonts w:ascii="Times New Roman" w:hAnsi="Times New Roman"/>
                <w:color w:val="000000"/>
                <w:sz w:val="24"/>
              </w:rPr>
              <w:t>PC2</w:t>
            </w:r>
          </w:p>
        </w:tc>
        <w:tc>
          <w:tcPr>
            <w:tcW w:type="dxa" w:w="1984"/>
          </w:tcPr>
          <w:p>
            <w:pPr>
              <w:jc w:val="center"/>
            </w:pPr>
            <w:r/>
            <w:r>
              <w:rPr>
                <w:rFonts w:ascii="Times New Roman" w:hAnsi="Times New Roman"/>
                <w:color w:val="000000"/>
                <w:sz w:val="24"/>
              </w:rPr>
              <w:t>FastEthernet0</w:t>
            </w:r>
          </w:p>
        </w:tc>
        <w:tc>
          <w:tcPr>
            <w:tcW w:type="dxa" w:w="1984"/>
          </w:tcPr>
          <w:p>
            <w:pPr>
              <w:jc w:val="center"/>
            </w:pPr>
            <w:r/>
            <w:r>
              <w:rPr>
                <w:rFonts w:ascii="Times New Roman" w:hAnsi="Times New Roman"/>
                <w:color w:val="000000"/>
                <w:sz w:val="24"/>
              </w:rPr>
              <w:t>192.168.1.30</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4</w:t>
            </w:r>
          </w:p>
        </w:tc>
        <w:tc>
          <w:tcPr>
            <w:tcW w:type="dxa" w:w="1984"/>
          </w:tcPr>
          <w:p>
            <w:pPr>
              <w:jc w:val="center"/>
            </w:pPr>
            <w:r/>
            <w:r>
              <w:rPr>
                <w:rFonts w:ascii="Times New Roman" w:hAnsi="Times New Roman"/>
                <w:color w:val="000000"/>
                <w:sz w:val="24"/>
              </w:rPr>
              <w:t>Switch0</w:t>
            </w:r>
          </w:p>
        </w:tc>
        <w:tc>
          <w:tcPr>
            <w:tcW w:type="dxa" w:w="1984"/>
          </w:tcPr>
          <w:p>
            <w:pPr>
              <w:jc w:val="center"/>
            </w:pPr>
            <w:r/>
            <w:r>
              <w:rPr>
                <w:rFonts w:ascii="Times New Roman" w:hAnsi="Times New Roman"/>
                <w:color w:val="000000"/>
                <w:sz w:val="24"/>
              </w:rPr>
              <w:t>-</w:t>
            </w:r>
          </w:p>
        </w:tc>
        <w:tc>
          <w:tcPr>
            <w:tcW w:type="dxa" w:w="1984"/>
          </w:tcPr>
          <w:p>
            <w:pPr>
              <w:jc w:val="center"/>
            </w:pPr>
            <w:r/>
            <w:r>
              <w:rPr>
                <w:rFonts w:ascii="Times New Roman" w:hAnsi="Times New Roman"/>
                <w:color w:val="000000"/>
                <w:sz w:val="24"/>
              </w:rPr>
              <w:t>-</w:t>
            </w:r>
          </w:p>
        </w:tc>
        <w:tc>
          <w:tcPr>
            <w:tcW w:type="dxa" w:w="1984"/>
          </w:tcPr>
          <w:p>
            <w:pPr>
              <w:jc w:val="center"/>
            </w:pPr>
            <w:r/>
            <w:r>
              <w:rPr>
                <w:rFonts w:ascii="Times New Roman" w:hAnsi="Times New Roman"/>
                <w:color w:val="000000"/>
                <w:sz w:val="24"/>
              </w:rPr>
              <w:t>-</w:t>
            </w:r>
          </w:p>
        </w:tc>
      </w:tr>
    </w:tbl>
    <w:p/>
    <w:p>
      <w:pPr>
        <w:spacing w:before="240" w:after="120"/>
        <w:jc w:val="left"/>
      </w:pPr>
      <w:r>
        <w:rPr>
          <w:rFonts w:ascii="Times New Roman" w:hAnsi="Times New Roman"/>
          <w:b/>
          <w:color w:val="000000"/>
          <w:sz w:val="28"/>
        </w:rPr>
        <w:t>V. LANGKAH KERJA</w:t>
      </w:r>
    </w:p>
    <w:p>
      <w:pPr>
        <w:spacing w:before="160" w:after="120"/>
        <w:jc w:val="both"/>
      </w:pPr>
      <w:r>
        <w:rPr>
          <w:rFonts w:ascii="Times New Roman" w:hAnsi="Times New Roman"/>
          <w:b/>
          <w:i w:val="0"/>
          <w:color w:val="000000"/>
          <w:sz w:val="24"/>
        </w:rPr>
        <w:t>1. Membuka Cisco Packet Tracer</w:t>
      </w:r>
    </w:p>
    <w:p>
      <w:pPr>
        <w:spacing w:before="0" w:after="60"/>
        <w:ind w:left="567"/>
        <w:jc w:val="both"/>
      </w:pPr>
      <w:r>
        <w:rPr>
          <w:rFonts w:ascii="Times New Roman" w:hAnsi="Times New Roman"/>
          <w:color w:val="000000"/>
          <w:sz w:val="24"/>
        </w:rPr>
        <w:t xml:space="preserve">  a) Buka aplikasi Cisco Packet Tracer.</w:t>
      </w:r>
    </w:p>
    <w:p>
      <w:pPr>
        <w:spacing w:before="0" w:after="60"/>
        <w:ind w:left="567"/>
        <w:jc w:val="both"/>
      </w:pPr>
      <w:r>
        <w:rPr>
          <w:rFonts w:ascii="Times New Roman" w:hAnsi="Times New Roman"/>
          <w:color w:val="000000"/>
          <w:sz w:val="24"/>
        </w:rPr>
        <w:t xml:space="preserve">  b) Pilih File → New untuk membuat proyek baru.</w:t>
      </w:r>
    </w:p>
    <w:p>
      <w:pPr>
        <w:spacing w:before="0" w:after="60"/>
        <w:ind w:left="567"/>
        <w:jc w:val="both"/>
      </w:pPr>
      <w:r>
        <w:rPr>
          <w:rFonts w:ascii="Times New Roman" w:hAnsi="Times New Roman"/>
          <w:color w:val="000000"/>
          <w:sz w:val="24"/>
        </w:rPr>
        <w:t xml:space="preserve">  c) Simpan file dengan nama 'Modul1_NamaAnda.pkt'.</w:t>
      </w:r>
    </w:p>
    <w:p>
      <w:pPr>
        <w:spacing w:before="160" w:after="120"/>
        <w:jc w:val="both"/>
      </w:pPr>
      <w:r>
        <w:rPr>
          <w:rFonts w:ascii="Times New Roman" w:hAnsi="Times New Roman"/>
          <w:b/>
          <w:i w:val="0"/>
          <w:color w:val="000000"/>
          <w:sz w:val="24"/>
        </w:rPr>
        <w:t>2. Menambahkan Perangkat</w:t>
      </w:r>
    </w:p>
    <w:p>
      <w:pPr>
        <w:spacing w:before="0" w:after="60"/>
        <w:ind w:left="567"/>
        <w:jc w:val="both"/>
      </w:pPr>
      <w:r>
        <w:rPr>
          <w:rFonts w:ascii="Times New Roman" w:hAnsi="Times New Roman"/>
          <w:color w:val="000000"/>
          <w:sz w:val="24"/>
        </w:rPr>
        <w:t xml:space="preserve">  a) Pada panel perangkat di bagian bawah, pilih kategori Network Devices → Switches.</w:t>
      </w:r>
    </w:p>
    <w:p>
      <w:pPr>
        <w:spacing w:before="0" w:after="60"/>
        <w:ind w:left="567"/>
        <w:jc w:val="both"/>
      </w:pPr>
      <w:r>
        <w:rPr>
          <w:rFonts w:ascii="Times New Roman" w:hAnsi="Times New Roman"/>
          <w:color w:val="000000"/>
          <w:sz w:val="24"/>
        </w:rPr>
        <w:t xml:space="preserve">  b) Drag dan drop Switch Cisco Catalyst 2960 ke area kerja.</w:t>
      </w:r>
    </w:p>
    <w:p>
      <w:pPr>
        <w:spacing w:before="0" w:after="60"/>
        <w:ind w:left="567"/>
        <w:jc w:val="both"/>
      </w:pPr>
      <w:r>
        <w:rPr>
          <w:rFonts w:ascii="Times New Roman" w:hAnsi="Times New Roman"/>
          <w:color w:val="000000"/>
          <w:sz w:val="24"/>
        </w:rPr>
        <w:t xml:space="preserve">  c) Pilih kategori End Devices, drag dan drop 3 buah PC ke area kerja.</w:t>
      </w:r>
    </w:p>
    <w:p>
      <w:pPr>
        <w:spacing w:before="0" w:after="60"/>
        <w:ind w:left="567"/>
        <w:jc w:val="both"/>
      </w:pPr>
      <w:r>
        <w:rPr>
          <w:rFonts w:ascii="Times New Roman" w:hAnsi="Times New Roman"/>
          <w:color w:val="000000"/>
          <w:sz w:val="24"/>
        </w:rPr>
        <w:t xml:space="preserve">  d) Atur posisi perangkat sehingga membentuk topologi bintang yang rapi.</w:t>
      </w:r>
    </w:p>
    <w:p>
      <w:pPr>
        <w:spacing w:before="160" w:after="120"/>
        <w:jc w:val="both"/>
      </w:pPr>
      <w:r>
        <w:rPr>
          <w:rFonts w:ascii="Times New Roman" w:hAnsi="Times New Roman"/>
          <w:b/>
          <w:i w:val="0"/>
          <w:color w:val="000000"/>
          <w:sz w:val="24"/>
        </w:rPr>
        <w:t>3. Menghubungkan Perangkat dengan Kabel</w:t>
      </w:r>
    </w:p>
    <w:p>
      <w:pPr>
        <w:spacing w:before="0" w:after="60"/>
        <w:ind w:left="567"/>
        <w:jc w:val="both"/>
      </w:pPr>
      <w:r>
        <w:rPr>
          <w:rFonts w:ascii="Times New Roman" w:hAnsi="Times New Roman"/>
          <w:color w:val="000000"/>
          <w:sz w:val="24"/>
        </w:rPr>
        <w:t xml:space="preserve">  a) Klik ikon kabel (Connections) pada panel bawah.</w:t>
      </w:r>
    </w:p>
    <w:p>
      <w:pPr>
        <w:spacing w:before="0" w:after="60"/>
        <w:ind w:left="567"/>
        <w:jc w:val="both"/>
      </w:pPr>
      <w:r>
        <w:rPr>
          <w:rFonts w:ascii="Times New Roman" w:hAnsi="Times New Roman"/>
          <w:color w:val="000000"/>
          <w:sz w:val="24"/>
        </w:rPr>
        <w:t xml:space="preserve">  b) Pilih Copper Straight-Through (kabel lurus).</w:t>
      </w:r>
    </w:p>
    <w:p>
      <w:pPr>
        <w:spacing w:before="0" w:after="60"/>
        <w:ind w:left="567"/>
        <w:jc w:val="both"/>
      </w:pPr>
      <w:r>
        <w:rPr>
          <w:rFonts w:ascii="Times New Roman" w:hAnsi="Times New Roman"/>
          <w:color w:val="000000"/>
          <w:sz w:val="24"/>
        </w:rPr>
        <w:t xml:space="preserve">  c) Klik pada PC0, pilih interface FastEthernet0.</w:t>
      </w:r>
    </w:p>
    <w:p>
      <w:pPr>
        <w:spacing w:before="0" w:after="60"/>
        <w:ind w:left="567"/>
        <w:jc w:val="both"/>
      </w:pPr>
      <w:r>
        <w:rPr>
          <w:rFonts w:ascii="Times New Roman" w:hAnsi="Times New Roman"/>
          <w:color w:val="000000"/>
          <w:sz w:val="24"/>
        </w:rPr>
        <w:t xml:space="preserve">  d) Klik pada Switch0, pilih interface FastEthernet0/1.</w:t>
      </w:r>
    </w:p>
    <w:p>
      <w:pPr>
        <w:spacing w:before="0" w:after="60"/>
        <w:ind w:left="567"/>
        <w:jc w:val="both"/>
      </w:pPr>
      <w:r>
        <w:rPr>
          <w:rFonts w:ascii="Times New Roman" w:hAnsi="Times New Roman"/>
          <w:color w:val="000000"/>
          <w:sz w:val="24"/>
        </w:rPr>
        <w:t xml:space="preserve">  e) Ulangi langkah yang sama untuk PC1 ke FastEthernet0/2 dan PC2 ke FastEthernet0/3.</w:t>
      </w:r>
    </w:p>
    <w:p>
      <w:pPr>
        <w:spacing w:before="0" w:after="60"/>
        <w:ind w:left="567"/>
        <w:jc w:val="both"/>
      </w:pPr>
      <w:r>
        <w:rPr>
          <w:rFonts w:ascii="Times New Roman" w:hAnsi="Times New Roman"/>
          <w:color w:val="000000"/>
          <w:sz w:val="24"/>
        </w:rPr>
        <w:t xml:space="preserve">  f) Pastikan semua indikator lampu berwarna hijau (koneksi aktif).</w:t>
      </w:r>
    </w:p>
    <w:p>
      <w:pPr>
        <w:spacing w:before="160" w:after="120"/>
        <w:jc w:val="both"/>
      </w:pPr>
      <w:r>
        <w:rPr>
          <w:rFonts w:ascii="Times New Roman" w:hAnsi="Times New Roman"/>
          <w:b/>
          <w:i w:val="0"/>
          <w:color w:val="000000"/>
          <w:sz w:val="24"/>
        </w:rPr>
        <w:t>4. Konfigurasi IP Address pada PC</w:t>
      </w:r>
    </w:p>
    <w:p>
      <w:pPr>
        <w:spacing w:before="0" w:after="60"/>
        <w:ind w:left="567"/>
        <w:jc w:val="both"/>
      </w:pPr>
      <w:r>
        <w:rPr>
          <w:rFonts w:ascii="Times New Roman" w:hAnsi="Times New Roman"/>
          <w:color w:val="000000"/>
          <w:sz w:val="24"/>
        </w:rPr>
        <w:t xml:space="preserve">  a) Klik dua kali pada PC0 untuk membuka konfigurasi.</w:t>
      </w:r>
    </w:p>
    <w:p>
      <w:pPr>
        <w:spacing w:before="0" w:after="60"/>
        <w:ind w:left="567"/>
        <w:jc w:val="both"/>
      </w:pPr>
      <w:r>
        <w:rPr>
          <w:rFonts w:ascii="Times New Roman" w:hAnsi="Times New Roman"/>
          <w:color w:val="000000"/>
          <w:sz w:val="24"/>
        </w:rPr>
        <w:t xml:space="preserve">  b) Buka tab Desktop → IP Configuration.</w:t>
      </w:r>
    </w:p>
    <w:p>
      <w:pPr>
        <w:spacing w:before="0" w:after="60"/>
        <w:ind w:left="567"/>
        <w:jc w:val="both"/>
      </w:pPr>
      <w:r>
        <w:rPr>
          <w:rFonts w:ascii="Times New Roman" w:hAnsi="Times New Roman"/>
          <w:color w:val="000000"/>
          <w:sz w:val="24"/>
        </w:rPr>
        <w:t xml:space="preserve">  c) Isi IP Address: 192.168.1.10, Subnet Mask: 255.255.255.0.</w:t>
      </w:r>
    </w:p>
    <w:p>
      <w:pPr>
        <w:spacing w:before="0" w:after="60"/>
        <w:ind w:left="567"/>
        <w:jc w:val="both"/>
      </w:pPr>
      <w:r>
        <w:rPr>
          <w:rFonts w:ascii="Times New Roman" w:hAnsi="Times New Roman"/>
          <w:color w:val="000000"/>
          <w:sz w:val="24"/>
        </w:rPr>
        <w:t xml:space="preserve">  d) Klik PC1 dan isi IP Address: 192.168.1.20, Subnet Mask: 255.255.255.0.</w:t>
      </w:r>
    </w:p>
    <w:p>
      <w:pPr>
        <w:spacing w:before="0" w:after="60"/>
        <w:ind w:left="567"/>
        <w:jc w:val="both"/>
      </w:pPr>
      <w:r>
        <w:rPr>
          <w:rFonts w:ascii="Times New Roman" w:hAnsi="Times New Roman"/>
          <w:color w:val="000000"/>
          <w:sz w:val="24"/>
        </w:rPr>
        <w:t xml:space="preserve">  e) Klik PC2 dan isi IP Address: 192.168.1.30, Subnet Mask: 255.255.255.0.</w:t>
      </w:r>
    </w:p>
    <w:p>
      <w:pPr>
        <w:spacing w:before="160" w:after="120"/>
        <w:jc w:val="both"/>
      </w:pPr>
      <w:r>
        <w:rPr>
          <w:rFonts w:ascii="Times New Roman" w:hAnsi="Times New Roman"/>
          <w:b/>
          <w:i w:val="0"/>
          <w:color w:val="000000"/>
          <w:sz w:val="24"/>
        </w:rPr>
        <w:t>5. Pengujian Konektivitas</w:t>
      </w:r>
    </w:p>
    <w:p>
      <w:pPr>
        <w:spacing w:before="0" w:after="60"/>
        <w:ind w:left="567"/>
        <w:jc w:val="both"/>
      </w:pPr>
      <w:r>
        <w:rPr>
          <w:rFonts w:ascii="Times New Roman" w:hAnsi="Times New Roman"/>
          <w:color w:val="000000"/>
          <w:sz w:val="24"/>
        </w:rPr>
        <w:t xml:space="preserve">  a) Klik dua kali pada PC0 untuk membuka konfigurasi.</w:t>
      </w:r>
    </w:p>
    <w:p>
      <w:pPr>
        <w:spacing w:before="0" w:after="60"/>
        <w:ind w:left="567"/>
        <w:jc w:val="both"/>
      </w:pPr>
      <w:r>
        <w:rPr>
          <w:rFonts w:ascii="Times New Roman" w:hAnsi="Times New Roman"/>
          <w:color w:val="000000"/>
          <w:sz w:val="24"/>
        </w:rPr>
        <w:t xml:space="preserve">  b) Buka tab Desktop → Command Prompt.</w:t>
      </w:r>
    </w:p>
    <w:p>
      <w:pPr>
        <w:spacing w:before="0" w:after="60"/>
        <w:ind w:left="567"/>
        <w:jc w:val="both"/>
      </w:pPr>
      <w:r>
        <w:rPr>
          <w:rFonts w:ascii="Times New Roman" w:hAnsi="Times New Roman"/>
          <w:color w:val="000000"/>
          <w:sz w:val="24"/>
        </w:rPr>
        <w:t xml:space="preserve">  c) Ketikkan perintah: ping 192.168.1.20 dan tekan Enter.</w:t>
      </w:r>
    </w:p>
    <w:p>
      <w:pPr>
        <w:spacing w:before="0" w:after="60"/>
        <w:ind w:left="567"/>
        <w:jc w:val="both"/>
      </w:pPr>
      <w:r>
        <w:rPr>
          <w:rFonts w:ascii="Times New Roman" w:hAnsi="Times New Roman"/>
          <w:color w:val="000000"/>
          <w:sz w:val="24"/>
        </w:rPr>
        <w:t xml:space="preserve">  d) Amati hasilnya - seharusnya muncul 4 Reply from 192.168.1.20.</w:t>
      </w:r>
    </w:p>
    <w:p>
      <w:pPr>
        <w:spacing w:before="0" w:after="60"/>
        <w:ind w:left="567"/>
        <w:jc w:val="both"/>
      </w:pPr>
      <w:r>
        <w:rPr>
          <w:rFonts w:ascii="Times New Roman" w:hAnsi="Times New Roman"/>
          <w:color w:val="000000"/>
          <w:sz w:val="24"/>
        </w:rPr>
        <w:t xml:space="preserve">  e) Lakukan ping dari PC0 ke PC2 (ping 192.168.1.30).</w:t>
      </w:r>
    </w:p>
    <w:p>
      <w:pPr>
        <w:spacing w:before="0" w:after="60"/>
        <w:ind w:left="567"/>
        <w:jc w:val="both"/>
      </w:pPr>
      <w:r>
        <w:rPr>
          <w:rFonts w:ascii="Times New Roman" w:hAnsi="Times New Roman"/>
          <w:color w:val="000000"/>
          <w:sz w:val="24"/>
        </w:rPr>
        <w:t xml:space="preserve">  f) Catat hasil ping dalam tabel pengamatan.</w:t>
      </w:r>
    </w:p>
    <w:p>
      <w:pPr>
        <w:spacing w:before="240" w:after="120"/>
        <w:jc w:val="left"/>
      </w:pPr>
      <w:r>
        <w:rPr>
          <w:rFonts w:ascii="Times New Roman" w:hAnsi="Times New Roman"/>
          <w:b/>
          <w:color w:val="000000"/>
          <w:sz w:val="28"/>
        </w:rPr>
        <w:t>VI. PERTANYAAN ANALISIS</w:t>
      </w:r>
    </w:p>
    <w:p>
      <w:pPr>
        <w:spacing w:before="0" w:after="80"/>
        <w:ind w:left="567"/>
        <w:jc w:val="both"/>
      </w:pPr>
      <w:r>
        <w:rPr>
          <w:rFonts w:ascii="Times New Roman" w:hAnsi="Times New Roman"/>
          <w:color w:val="000000"/>
          <w:sz w:val="24"/>
        </w:rPr>
        <w:t>1. Apa perbedaan antara kabel straight-through dan crossover? Kapan masing-masing digunakan?</w:t>
      </w:r>
    </w:p>
    <w:p>
      <w:pPr>
        <w:spacing w:before="0" w:after="80"/>
        <w:ind w:left="567"/>
        <w:jc w:val="both"/>
      </w:pPr>
      <w:r>
        <w:rPr>
          <w:rFonts w:ascii="Times New Roman" w:hAnsi="Times New Roman"/>
          <w:color w:val="000000"/>
          <w:sz w:val="24"/>
        </w:rPr>
        <w:t>2. Apa yang terjadi jika dua PC memiliki IP address yang sama dalam satu jaringan? Jelaskan!</w:t>
      </w:r>
    </w:p>
    <w:p>
      <w:pPr>
        <w:spacing w:before="0" w:after="80"/>
        <w:ind w:left="567"/>
        <w:jc w:val="both"/>
      </w:pPr>
      <w:r>
        <w:rPr>
          <w:rFonts w:ascii="Times New Roman" w:hAnsi="Times New Roman"/>
          <w:color w:val="000000"/>
          <w:sz w:val="24"/>
        </w:rPr>
        <w:t>3. Jelaskan apa yang dimaksud dengan subnet mask 255.255.255.0 dan apa fungsinya!</w:t>
      </w:r>
    </w:p>
    <w:p>
      <w:pPr>
        <w:spacing w:before="0" w:after="80"/>
        <w:ind w:left="567"/>
        <w:jc w:val="both"/>
      </w:pPr>
      <w:r>
        <w:rPr>
          <w:rFonts w:ascii="Times New Roman" w:hAnsi="Times New Roman"/>
          <w:color w:val="000000"/>
          <w:sz w:val="24"/>
        </w:rPr>
        <w:t>4. Berapa jumlah host maksimum yang dapat digunakan dalam jaringan 192.168.1.0/24?</w:t>
      </w:r>
    </w:p>
    <w:p>
      <w:pPr>
        <w:spacing w:before="0" w:after="80"/>
        <w:ind w:left="567"/>
        <w:jc w:val="both"/>
      </w:pPr>
      <w:r>
        <w:rPr>
          <w:rFonts w:ascii="Times New Roman" w:hAnsi="Times New Roman"/>
          <w:color w:val="000000"/>
          <w:sz w:val="24"/>
        </w:rPr>
        <w:t>5. Apa yang ditunjukkan oleh indikator lampu hijau pada koneksi di Packet Tracer?</w:t>
      </w:r>
    </w:p>
    <w:p/>
    <w:p>
      <w:pPr>
        <w:spacing w:before="0" w:after="120"/>
        <w:jc w:val="center"/>
      </w:pPr>
      <w:r>
        <w:rPr>
          <w:rFonts w:ascii="Times New Roman" w:hAnsi="Times New Roman"/>
          <w:b w:val="0"/>
          <w:i w:val="0"/>
          <w:color w:val="000000"/>
          <w:sz w:val="20"/>
        </w:rPr>
        <w:t>────────────────────────────────────────────────────────────</w:t>
      </w:r>
    </w:p>
    <w:p>
      <w:pPr>
        <w:spacing w:before="0" w:after="120"/>
        <w:jc w:val="center"/>
      </w:pPr>
      <w:r>
        <w:rPr>
          <w:rFonts w:ascii="Times New Roman" w:hAnsi="Times New Roman"/>
          <w:b w:val="0"/>
          <w:i/>
          <w:color w:val="000000"/>
          <w:sz w:val="22"/>
        </w:rPr>
        <w:t>Selamat Mengerjakan! Simpan file Packet Tracer dengan nama: Modul1_NIM_Nama.pkt</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