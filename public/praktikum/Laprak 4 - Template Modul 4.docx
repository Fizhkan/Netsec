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LAPORAN PRAKTIKUM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JARINGAN KOMPUTER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MODUL 4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DYNAMIC ROUTING DENGAN RIP VERSION 2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Keterangan</w:t>
            </w:r>
          </w:p>
        </w:tc>
        <w:tc>
          <w:tcPr>
            <w:tcW w:type="dxa" w:w="28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: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Isi (diisi mahasiswa)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Nama Mahasiswa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NIM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Kelas / Kelompok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Program Studi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Tanggal Praktikum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Nama Asisten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Nilai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I. TUJUAN PRAKTIKUM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tujuan praktikum modul ini berdasarkan modul yang diberikan!)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II. ALAT DAN BAHAN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No.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Alat / Bahan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III. TOPOLOGI JARINGAN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(Tempel/gambar topologi jaringan yang digunakan dalam praktikum ini!)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8271"/>
      </w:tblGrid>
      <w:tr>
        <w:trPr>
          <w:trHeight w:val="5669"/>
        </w:trPr>
        <w:tc>
          <w:tcPr>
            <w:tcW w:type="dxa" w:w="827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(Gambar Topologi / Screenshot Packet Tracer)</w:t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Tabel Addressing: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654"/>
        <w:gridCol w:w="1654"/>
        <w:gridCol w:w="1654"/>
        <w:gridCol w:w="1654"/>
        <w:gridCol w:w="1654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Perangkat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Interface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IP Address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Subnet Mask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IV. LANGKAH KERJA DAN KONFIGURASI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langkah kerja yang dilakukan beserta perintah CLI yang digunakan!)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No.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Langkah Kerja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Perintah CLI / Keterangan</w:t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V. HASIL PENGAMATAN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A. Tabel Hasil Pengujian 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Sumber (PC)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Tujuan (IP)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Hasil (Berhasil/Gagal)</w:t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B. Screenshot Hasil Konfigurasi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(Tempel screenshot hasil perintah verifikasi, contoh: show ip route, show vlan brief, dsb.)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</w:tr>
      <w:tr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VI. ANALISIS DAN PEMBAHASAN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Jawablah pertanyaan analisis berikut dengan lengkap dan jelas!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1. Apa yang dimaksud dengan 'konvergensi' pada protokol routing dinamis?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2. Mengapa perintah 'no auto-summary' penting pada konfigurasi RIPv2?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3. Jelaskan perbedaan RIPv1 dan RIPv2! Mengapa RIPv2 lebih direkomendasikan?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4. Apa maksud nilai metric pada routing table RIP? Apa yang terjadi jika metric melebihi 15?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5. Apa kelemahan utama RIP dibandingkan dengan protokol OSPF?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VII. KESIMPULAN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kesimpulan dari praktikum yang telah dilakukan!)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VIII. DAFTAR PUSTAKA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1. Cisco Systems. (2024). Cisco Packet Tracer. Cisco Networking Academy. https://www.netacad.com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2. Forouzan, B. A. (2022). Data Communications and Networking (5th ed.). McGraw-Hill Education.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3. Odom, W. (2020). CCNA 200-301 Official Cert Guide. Cisco Press.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4. Tanenbaum, A. S., &amp; Wetherall, D. (2021). Computer Networks (6th ed.). Pearson.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Tempat, Tanggal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Mengetahui,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Mahasiswa Praktikan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Asisten Praktikum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(____________________)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(____________________)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NIP/NIM. ____________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NIM. ________________</w:t>
            </w:r>
          </w:p>
        </w:tc>
      </w:tr>
    </w:tbl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