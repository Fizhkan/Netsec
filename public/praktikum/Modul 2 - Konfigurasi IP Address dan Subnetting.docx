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120" w:after="120"/>
        <w:jc w:val="center"/>
      </w:pPr>
      <w:r>
        <w:rPr>
          <w:rFonts w:ascii="Times New Roman" w:hAnsi="Times New Roman"/>
          <w:b/>
          <w:color w:val="000000"/>
          <w:sz w:val="32"/>
        </w:rPr>
        <w:t>MODUL PRAKTIKUM</w:t>
      </w:r>
    </w:p>
    <w:p>
      <w:pPr>
        <w:spacing w:before="120" w:after="120"/>
        <w:jc w:val="center"/>
      </w:pPr>
      <w:r>
        <w:rPr>
          <w:rFonts w:ascii="Times New Roman" w:hAnsi="Times New Roman"/>
          <w:b/>
          <w:color w:val="000000"/>
          <w:sz w:val="32"/>
        </w:rPr>
        <w:t>JARINGAN KOMPUTER</w:t>
      </w:r>
    </w:p>
    <w:p>
      <w:pPr>
        <w:spacing w:before="120" w:after="120"/>
        <w:jc w:val="center"/>
      </w:pPr>
      <w:r>
        <w:rPr>
          <w:rFonts w:ascii="Times New Roman" w:hAnsi="Times New Roman"/>
          <w:b/>
          <w:color w:val="000000"/>
          <w:sz w:val="32"/>
        </w:rPr>
        <w:t>CISCO PACKET TRACER</w:t>
      </w:r>
    </w:p>
    <w:p/>
    <w:p>
      <w:pPr>
        <w:spacing w:before="120" w:after="120"/>
        <w:jc w:val="center"/>
      </w:pPr>
      <w:r>
        <w:rPr>
          <w:rFonts w:ascii="Times New Roman" w:hAnsi="Times New Roman"/>
          <w:b/>
          <w:color w:val="000000"/>
          <w:sz w:val="32"/>
        </w:rPr>
        <w:t>MODUL 2</w:t>
      </w:r>
    </w:p>
    <w:p>
      <w:pPr>
        <w:spacing w:before="120" w:after="120"/>
        <w:jc w:val="center"/>
      </w:pPr>
      <w:r>
        <w:rPr>
          <w:rFonts w:ascii="Times New Roman" w:hAnsi="Times New Roman"/>
          <w:b/>
          <w:color w:val="000000"/>
          <w:sz w:val="32"/>
        </w:rPr>
        <w:t>KONFIGURASI IP ADDRESS DAN SUBNETTING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4135"/>
        <w:gridCol w:w="4135"/>
      </w:tblGrid>
      <w:tr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Keterangan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Isi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Mata Kuliah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Jaringan Komputer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Program Studi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Teknik Informatika / Ilmu Komputer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Semester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Ganjil/Genap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Tahun Akademik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2024/2025</w:t>
            </w:r>
          </w:p>
        </w:tc>
      </w:tr>
    </w:tbl>
    <w:p/>
    <w:p>
      <w:r>
        <w:br w:type="page"/>
      </w:r>
    </w:p>
    <w:p>
      <w:pPr>
        <w:spacing w:before="240" w:after="120"/>
        <w:jc w:val="left"/>
      </w:pPr>
      <w:r>
        <w:rPr>
          <w:rFonts w:ascii="Times New Roman" w:hAnsi="Times New Roman"/>
          <w:b/>
          <w:color w:val="000000"/>
          <w:sz w:val="28"/>
        </w:rPr>
        <w:t>I. TUJUAN PRAKTIKUM</w:t>
      </w:r>
    </w:p>
    <w:p>
      <w:pPr>
        <w:spacing w:before="0" w:after="80"/>
        <w:ind w:left="567"/>
        <w:jc w:val="both"/>
      </w:pPr>
      <w:r>
        <w:rPr>
          <w:rFonts w:ascii="Times New Roman" w:hAnsi="Times New Roman"/>
          <w:color w:val="000000"/>
          <w:sz w:val="24"/>
        </w:rPr>
        <w:t>1. Mahasiswa memahami konsep IP addressing versi 4 (IPv4).</w:t>
      </w:r>
    </w:p>
    <w:p>
      <w:pPr>
        <w:spacing w:before="0" w:after="80"/>
        <w:ind w:left="567"/>
        <w:jc w:val="both"/>
      </w:pPr>
      <w:r>
        <w:rPr>
          <w:rFonts w:ascii="Times New Roman" w:hAnsi="Times New Roman"/>
          <w:color w:val="000000"/>
          <w:sz w:val="24"/>
        </w:rPr>
        <w:t>2. Mahasiswa dapat melakukan subnetting menggunakan metode CIDR (Classless Inter-Domain Routing).</w:t>
      </w:r>
    </w:p>
    <w:p>
      <w:pPr>
        <w:spacing w:before="0" w:after="80"/>
        <w:ind w:left="567"/>
        <w:jc w:val="both"/>
      </w:pPr>
      <w:r>
        <w:rPr>
          <w:rFonts w:ascii="Times New Roman" w:hAnsi="Times New Roman"/>
          <w:color w:val="000000"/>
          <w:sz w:val="24"/>
        </w:rPr>
        <w:t>3. Mahasiswa dapat mengonfigurasi IP address statis pada PC dan Router.</w:t>
      </w:r>
    </w:p>
    <w:p>
      <w:pPr>
        <w:spacing w:before="0" w:after="80"/>
        <w:ind w:left="567"/>
        <w:jc w:val="both"/>
      </w:pPr>
      <w:r>
        <w:rPr>
          <w:rFonts w:ascii="Times New Roman" w:hAnsi="Times New Roman"/>
          <w:color w:val="000000"/>
          <w:sz w:val="24"/>
        </w:rPr>
        <w:t>4. Mahasiswa dapat menguji konektivitas antar jaringan yang berbeda subnet.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color w:val="000000"/>
          <w:sz w:val="28"/>
        </w:rPr>
        <w:t>II. DASAR TEORI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IP Address (Internet Protocol Address) adalah alamat numerik yang diberikan kepada setiap perangkat yang terhubung dalam jaringan komputer. IPv4 menggunakan format 32-bit yang ditulis dalam notasi desimal bertitik (dotted-decimal notation), contoh: 192.168.1.1.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IP Address terdiri dari dua bagian: Network ID (identitas jaringan) dan Host ID (identitas perangkat). Batas antara keduanya ditentukan oleh subnet mask.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Kelas IP Address:</w:t>
        <w:br/>
        <w:t>- Kelas A: 1.0.0.0 - 126.255.255.255 (prefix /8), untuk jaringan sangat besar.</w:t>
        <w:br/>
        <w:t>- Kelas B: 128.0.0.0 - 191.255.255.255 (prefix /16), untuk jaringan menengah.</w:t>
        <w:br/>
        <w:t>- Kelas C: 192.0.0.0 - 223.255.255.255 (prefix /24), untuk jaringan kecil.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Subnetting adalah teknik membagi satu network menjadi beberapa sub-network yang lebih kecil. Dengan CIDR, notasi prefix (misalnya /24, /26, /28) menunjukkan jumlah bit yang digunakan untuk Network ID. Rumus jumlah host per subnet: 2^(32-prefix) - 2 (dikurangi 2 untuk network address dan broadcast address).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color w:val="000000"/>
          <w:sz w:val="28"/>
        </w:rPr>
        <w:t>III. ALAT DAN BAHAN</w:t>
      </w:r>
    </w:p>
    <w:p>
      <w:pPr>
        <w:spacing w:before="0" w:after="80"/>
        <w:ind w:left="567"/>
        <w:jc w:val="both"/>
      </w:pPr>
      <w:r>
        <w:rPr>
          <w:rFonts w:ascii="Times New Roman" w:hAnsi="Times New Roman"/>
          <w:color w:val="000000"/>
          <w:sz w:val="24"/>
        </w:rPr>
        <w:t>1. Komputer/Laptop dengan Cisco Packet Tracer terinstal</w:t>
      </w:r>
    </w:p>
    <w:p>
      <w:pPr>
        <w:spacing w:before="0" w:after="80"/>
        <w:ind w:left="567"/>
        <w:jc w:val="both"/>
      </w:pPr>
      <w:r>
        <w:rPr>
          <w:rFonts w:ascii="Times New Roman" w:hAnsi="Times New Roman"/>
          <w:color w:val="000000"/>
          <w:sz w:val="24"/>
        </w:rPr>
        <w:t>2. 2 buah PC</w:t>
      </w:r>
    </w:p>
    <w:p>
      <w:pPr>
        <w:spacing w:before="0" w:after="80"/>
        <w:ind w:left="567"/>
        <w:jc w:val="both"/>
      </w:pPr>
      <w:r>
        <w:rPr>
          <w:rFonts w:ascii="Times New Roman" w:hAnsi="Times New Roman"/>
          <w:color w:val="000000"/>
          <w:sz w:val="24"/>
        </w:rPr>
        <w:t>3. 1 buah Router Cisco 2911</w:t>
      </w:r>
    </w:p>
    <w:p>
      <w:pPr>
        <w:spacing w:before="0" w:after="80"/>
        <w:ind w:left="567"/>
        <w:jc w:val="both"/>
      </w:pPr>
      <w:r>
        <w:rPr>
          <w:rFonts w:ascii="Times New Roman" w:hAnsi="Times New Roman"/>
          <w:color w:val="000000"/>
          <w:sz w:val="24"/>
        </w:rPr>
        <w:t>4. 2 buah Switch Cisco Catalyst 2960</w:t>
      </w:r>
    </w:p>
    <w:p>
      <w:pPr>
        <w:spacing w:before="0" w:after="80"/>
        <w:ind w:left="567"/>
        <w:jc w:val="both"/>
      </w:pPr>
      <w:r>
        <w:rPr>
          <w:rFonts w:ascii="Times New Roman" w:hAnsi="Times New Roman"/>
          <w:color w:val="000000"/>
          <w:sz w:val="24"/>
        </w:rPr>
        <w:t>5. Kabel Straight-Through dan kabel Serial DCE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color w:val="000000"/>
          <w:sz w:val="28"/>
        </w:rPr>
        <w:t>IV. TOPOLOGI JARINGAN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Buat dua jaringan LAN terpisah, masing-masing dengan 1 switch dan 1 PC. Kedua jaringan dihubungkan melalui 1 router. PC kiri di subnet 192.168.10.0/24, PC kanan di subnet 192.168.20.0/24.</w:t>
      </w:r>
    </w:p>
    <w:p/>
    <w:p>
      <w:pPr>
        <w:spacing w:before="0"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Tabel Addressing: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No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Perangkat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Interface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IP Address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Subnet Mask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Default Gateway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PC0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Fa0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192.168.10.10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255.255.255.0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192.168.10.1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PC1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Fa0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192.168.20.10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255.255.255.0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192.168.20.1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Router0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Fa0/0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192.168.10.1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255.255.255.0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4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Router0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Fa0/1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192.168.20.1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255.255.255.0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</w:tr>
    </w:tbl>
    <w:p/>
    <w:p>
      <w:pPr>
        <w:spacing w:before="240" w:after="120"/>
        <w:jc w:val="left"/>
      </w:pPr>
      <w:r>
        <w:rPr>
          <w:rFonts w:ascii="Times New Roman" w:hAnsi="Times New Roman"/>
          <w:b/>
          <w:color w:val="000000"/>
          <w:sz w:val="28"/>
        </w:rPr>
        <w:t>V. LANGKAH KERJA</w:t>
      </w:r>
    </w:p>
    <w:p>
      <w:pPr>
        <w:spacing w:before="160"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1. Membangun Topologi</w:t>
      </w:r>
    </w:p>
    <w:p>
      <w:pPr>
        <w:spacing w:before="0" w:after="60"/>
        <w:ind w:left="567"/>
        <w:jc w:val="both"/>
      </w:pPr>
      <w:r>
        <w:rPr>
          <w:rFonts w:ascii="Times New Roman" w:hAnsi="Times New Roman"/>
          <w:color w:val="000000"/>
          <w:sz w:val="24"/>
        </w:rPr>
        <w:t xml:space="preserve">  a) Tambahkan 1 Router Cisco 2911 ke area kerja.</w:t>
      </w:r>
    </w:p>
    <w:p>
      <w:pPr>
        <w:spacing w:before="0" w:after="60"/>
        <w:ind w:left="567"/>
        <w:jc w:val="both"/>
      </w:pPr>
      <w:r>
        <w:rPr>
          <w:rFonts w:ascii="Times New Roman" w:hAnsi="Times New Roman"/>
          <w:color w:val="000000"/>
          <w:sz w:val="24"/>
        </w:rPr>
        <w:t xml:space="preserve">  b) Tambahkan 2 Switch Cisco 2960 dan 2 PC.</w:t>
      </w:r>
    </w:p>
    <w:p>
      <w:pPr>
        <w:spacing w:before="0" w:after="60"/>
        <w:ind w:left="567"/>
        <w:jc w:val="both"/>
      </w:pPr>
      <w:r>
        <w:rPr>
          <w:rFonts w:ascii="Times New Roman" w:hAnsi="Times New Roman"/>
          <w:color w:val="000000"/>
          <w:sz w:val="24"/>
        </w:rPr>
        <w:t xml:space="preserve">  c) Hubungkan PC0 ke Switch0 (kabel straight-through).</w:t>
      </w:r>
    </w:p>
    <w:p>
      <w:pPr>
        <w:spacing w:before="0" w:after="60"/>
        <w:ind w:left="567"/>
        <w:jc w:val="both"/>
      </w:pPr>
      <w:r>
        <w:rPr>
          <w:rFonts w:ascii="Times New Roman" w:hAnsi="Times New Roman"/>
          <w:color w:val="000000"/>
          <w:sz w:val="24"/>
        </w:rPr>
        <w:t xml:space="preserve">  d) Hubungkan PC1 ke Switch1 (kabel straight-through).</w:t>
      </w:r>
    </w:p>
    <w:p>
      <w:pPr>
        <w:spacing w:before="0" w:after="60"/>
        <w:ind w:left="567"/>
        <w:jc w:val="both"/>
      </w:pPr>
      <w:r>
        <w:rPr>
          <w:rFonts w:ascii="Times New Roman" w:hAnsi="Times New Roman"/>
          <w:color w:val="000000"/>
          <w:sz w:val="24"/>
        </w:rPr>
        <w:t xml:space="preserve">  e) Hubungkan Switch0 ke Router0 interface Fa0/0 (kabel straight-through).</w:t>
      </w:r>
    </w:p>
    <w:p>
      <w:pPr>
        <w:spacing w:before="0" w:after="60"/>
        <w:ind w:left="567"/>
        <w:jc w:val="both"/>
      </w:pPr>
      <w:r>
        <w:rPr>
          <w:rFonts w:ascii="Times New Roman" w:hAnsi="Times New Roman"/>
          <w:color w:val="000000"/>
          <w:sz w:val="24"/>
        </w:rPr>
        <w:t xml:space="preserve">  f) Hubungkan Switch1 ke Router0 interface Fa0/1 (kabel straight-through).</w:t>
      </w:r>
    </w:p>
    <w:p>
      <w:pPr>
        <w:spacing w:before="160"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2. Konfigurasi IP pada PC</w:t>
      </w:r>
    </w:p>
    <w:p>
      <w:pPr>
        <w:spacing w:before="0" w:after="60"/>
        <w:ind w:left="567"/>
        <w:jc w:val="both"/>
      </w:pPr>
      <w:r>
        <w:rPr>
          <w:rFonts w:ascii="Times New Roman" w:hAnsi="Times New Roman"/>
          <w:color w:val="000000"/>
          <w:sz w:val="24"/>
        </w:rPr>
        <w:t xml:space="preserve">  a) Buka PC0 → Desktop → IP Configuration.</w:t>
      </w:r>
    </w:p>
    <w:p>
      <w:pPr>
        <w:spacing w:before="0" w:after="60"/>
        <w:ind w:left="567"/>
        <w:jc w:val="both"/>
      </w:pPr>
      <w:r>
        <w:rPr>
          <w:rFonts w:ascii="Times New Roman" w:hAnsi="Times New Roman"/>
          <w:color w:val="000000"/>
          <w:sz w:val="24"/>
        </w:rPr>
        <w:t xml:space="preserve">  b) Isi: IP Address 192.168.10.10, Subnet Mask 255.255.255.0, Default Gateway 192.168.10.1.</w:t>
      </w:r>
    </w:p>
    <w:p>
      <w:pPr>
        <w:spacing w:before="0" w:after="60"/>
        <w:ind w:left="567"/>
        <w:jc w:val="both"/>
      </w:pPr>
      <w:r>
        <w:rPr>
          <w:rFonts w:ascii="Times New Roman" w:hAnsi="Times New Roman"/>
          <w:color w:val="000000"/>
          <w:sz w:val="24"/>
        </w:rPr>
        <w:t xml:space="preserve">  c) Buka PC1 → Desktop → IP Configuration.</w:t>
      </w:r>
    </w:p>
    <w:p>
      <w:pPr>
        <w:spacing w:before="0" w:after="60"/>
        <w:ind w:left="567"/>
        <w:jc w:val="both"/>
      </w:pPr>
      <w:r>
        <w:rPr>
          <w:rFonts w:ascii="Times New Roman" w:hAnsi="Times New Roman"/>
          <w:color w:val="000000"/>
          <w:sz w:val="24"/>
        </w:rPr>
        <w:t xml:space="preserve">  d) Isi: IP Address 192.168.20.10, Subnet Mask 255.255.255.0, Default Gateway 192.168.20.1.</w:t>
      </w:r>
    </w:p>
    <w:p>
      <w:pPr>
        <w:spacing w:before="160"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3. Konfigurasi IP pada Router</w:t>
      </w:r>
    </w:p>
    <w:p>
      <w:pPr>
        <w:spacing w:before="0" w:after="60"/>
        <w:ind w:left="567"/>
        <w:jc w:val="both"/>
      </w:pPr>
      <w:r>
        <w:rPr>
          <w:rFonts w:ascii="Times New Roman" w:hAnsi="Times New Roman"/>
          <w:color w:val="000000"/>
          <w:sz w:val="24"/>
        </w:rPr>
        <w:t xml:space="preserve">  a) Klik dua kali Router0, buka tab CLI.</w:t>
      </w:r>
    </w:p>
    <w:p>
      <w:pPr>
        <w:spacing w:before="0" w:after="60"/>
        <w:ind w:left="567"/>
        <w:jc w:val="both"/>
      </w:pPr>
      <w:r>
        <w:rPr>
          <w:rFonts w:ascii="Times New Roman" w:hAnsi="Times New Roman"/>
          <w:color w:val="000000"/>
          <w:sz w:val="24"/>
        </w:rPr>
        <w:t xml:space="preserve">  b) Tekan Enter untuk masuk ke mode EXEC.</w:t>
      </w:r>
    </w:p>
    <w:p>
      <w:pPr>
        <w:spacing w:before="0" w:after="60"/>
        <w:ind w:left="567"/>
        <w:jc w:val="both"/>
      </w:pPr>
      <w:r>
        <w:rPr>
          <w:rFonts w:ascii="Times New Roman" w:hAnsi="Times New Roman"/>
          <w:color w:val="000000"/>
          <w:sz w:val="24"/>
        </w:rPr>
        <w:t xml:space="preserve">  c) Ketik perintah konfigurasi berikut:</w:t>
      </w:r>
    </w:p>
    <w:p>
      <w:pPr>
        <w:spacing w:before="160"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4. Konfigurasi CLI Router0</w:t>
      </w:r>
    </w:p>
    <w:p>
      <w:pPr>
        <w:spacing w:before="0" w:after="40"/>
        <w:ind w:left="850"/>
        <w:jc w:val="left"/>
      </w:pPr>
      <w:r>
        <w:rPr>
          <w:rFonts w:ascii="Courier New" w:hAnsi="Courier New"/>
          <w:color w:val="000000"/>
          <w:sz w:val="20"/>
        </w:rPr>
        <w:t>Masuk mode privileged: enable</w:t>
      </w:r>
    </w:p>
    <w:p>
      <w:pPr>
        <w:spacing w:before="0" w:after="40"/>
        <w:ind w:left="850"/>
        <w:jc w:val="left"/>
      </w:pPr>
      <w:r>
        <w:rPr>
          <w:rFonts w:ascii="Courier New" w:hAnsi="Courier New"/>
          <w:color w:val="000000"/>
          <w:sz w:val="20"/>
        </w:rPr>
        <w:t>Masuk mode konfigurasi global: configure terminal</w:t>
      </w:r>
    </w:p>
    <w:p>
      <w:pPr>
        <w:spacing w:before="0" w:after="40"/>
        <w:ind w:left="850"/>
        <w:jc w:val="left"/>
      </w:pPr>
      <w:r>
        <w:rPr>
          <w:rFonts w:ascii="Courier New" w:hAnsi="Courier New"/>
          <w:color w:val="000000"/>
          <w:sz w:val="20"/>
        </w:rPr>
        <w:t>Konfigurasi interface Fa0/0:</w:t>
      </w:r>
    </w:p>
    <w:p>
      <w:pPr>
        <w:spacing w:before="0" w:after="40"/>
        <w:ind w:left="850"/>
        <w:jc w:val="left"/>
      </w:pPr>
      <w:r>
        <w:rPr>
          <w:rFonts w:ascii="Courier New" w:hAnsi="Courier New"/>
          <w:color w:val="000000"/>
          <w:sz w:val="20"/>
        </w:rPr>
        <w:t xml:space="preserve">  interface fastethernet 0/0</w:t>
      </w:r>
    </w:p>
    <w:p>
      <w:pPr>
        <w:spacing w:before="0" w:after="40"/>
        <w:ind w:left="850"/>
        <w:jc w:val="left"/>
      </w:pPr>
      <w:r>
        <w:rPr>
          <w:rFonts w:ascii="Courier New" w:hAnsi="Courier New"/>
          <w:color w:val="000000"/>
          <w:sz w:val="20"/>
        </w:rPr>
        <w:t xml:space="preserve">  ip address 192.168.10.1 255.255.255.0</w:t>
      </w:r>
    </w:p>
    <w:p>
      <w:pPr>
        <w:spacing w:before="0" w:after="40"/>
        <w:ind w:left="850"/>
        <w:jc w:val="left"/>
      </w:pPr>
      <w:r>
        <w:rPr>
          <w:rFonts w:ascii="Courier New" w:hAnsi="Courier New"/>
          <w:color w:val="000000"/>
          <w:sz w:val="20"/>
        </w:rPr>
        <w:t xml:space="preserve">  no shutdown</w:t>
      </w:r>
    </w:p>
    <w:p>
      <w:pPr>
        <w:spacing w:before="0" w:after="40"/>
        <w:ind w:left="850"/>
        <w:jc w:val="left"/>
      </w:pPr>
      <w:r>
        <w:rPr>
          <w:rFonts w:ascii="Courier New" w:hAnsi="Courier New"/>
          <w:color w:val="000000"/>
          <w:sz w:val="20"/>
        </w:rPr>
        <w:t xml:space="preserve">  exit</w:t>
      </w:r>
    </w:p>
    <w:p>
      <w:pPr>
        <w:spacing w:before="0" w:after="40"/>
        <w:ind w:left="850"/>
        <w:jc w:val="left"/>
      </w:pPr>
      <w:r>
        <w:rPr>
          <w:rFonts w:ascii="Courier New" w:hAnsi="Courier New"/>
          <w:color w:val="000000"/>
          <w:sz w:val="20"/>
        </w:rPr>
        <w:t>Konfigurasi interface Fa0/1:</w:t>
      </w:r>
    </w:p>
    <w:p>
      <w:pPr>
        <w:spacing w:before="0" w:after="40"/>
        <w:ind w:left="850"/>
        <w:jc w:val="left"/>
      </w:pPr>
      <w:r>
        <w:rPr>
          <w:rFonts w:ascii="Courier New" w:hAnsi="Courier New"/>
          <w:color w:val="000000"/>
          <w:sz w:val="20"/>
        </w:rPr>
        <w:t xml:space="preserve">  interface fastethernet 0/1</w:t>
      </w:r>
    </w:p>
    <w:p>
      <w:pPr>
        <w:spacing w:before="0" w:after="40"/>
        <w:ind w:left="850"/>
        <w:jc w:val="left"/>
      </w:pPr>
      <w:r>
        <w:rPr>
          <w:rFonts w:ascii="Courier New" w:hAnsi="Courier New"/>
          <w:color w:val="000000"/>
          <w:sz w:val="20"/>
        </w:rPr>
        <w:t xml:space="preserve">  ip address 192.168.20.1 255.255.255.0</w:t>
      </w:r>
    </w:p>
    <w:p>
      <w:pPr>
        <w:spacing w:before="0" w:after="40"/>
        <w:ind w:left="850"/>
        <w:jc w:val="left"/>
      </w:pPr>
      <w:r>
        <w:rPr>
          <w:rFonts w:ascii="Courier New" w:hAnsi="Courier New"/>
          <w:color w:val="000000"/>
          <w:sz w:val="20"/>
        </w:rPr>
        <w:t xml:space="preserve">  no shutdown</w:t>
      </w:r>
    </w:p>
    <w:p>
      <w:pPr>
        <w:spacing w:before="0" w:after="40"/>
        <w:ind w:left="850"/>
        <w:jc w:val="left"/>
      </w:pPr>
      <w:r>
        <w:rPr>
          <w:rFonts w:ascii="Courier New" w:hAnsi="Courier New"/>
          <w:color w:val="000000"/>
          <w:sz w:val="20"/>
        </w:rPr>
        <w:t xml:space="preserve">  exit</w:t>
      </w:r>
    </w:p>
    <w:p>
      <w:pPr>
        <w:spacing w:before="0" w:after="40"/>
        <w:ind w:left="850"/>
        <w:jc w:val="left"/>
      </w:pPr>
      <w:r>
        <w:rPr>
          <w:rFonts w:ascii="Courier New" w:hAnsi="Courier New"/>
          <w:color w:val="000000"/>
          <w:sz w:val="20"/>
        </w:rPr>
        <w:t>Simpan konfigurasi: write memory</w:t>
      </w:r>
    </w:p>
    <w:p>
      <w:pPr>
        <w:spacing w:before="160"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5. Pengujian Konektivitas</w:t>
      </w:r>
    </w:p>
    <w:p>
      <w:pPr>
        <w:spacing w:before="0" w:after="60"/>
        <w:ind w:left="567"/>
        <w:jc w:val="both"/>
      </w:pPr>
      <w:r>
        <w:rPr>
          <w:rFonts w:ascii="Times New Roman" w:hAnsi="Times New Roman"/>
          <w:color w:val="000000"/>
          <w:sz w:val="24"/>
        </w:rPr>
        <w:t xml:space="preserve">  a) Buka PC0 → Command Prompt.</w:t>
      </w:r>
    </w:p>
    <w:p>
      <w:pPr>
        <w:spacing w:before="0" w:after="60"/>
        <w:ind w:left="567"/>
        <w:jc w:val="both"/>
      </w:pPr>
      <w:r>
        <w:rPr>
          <w:rFonts w:ascii="Times New Roman" w:hAnsi="Times New Roman"/>
          <w:color w:val="000000"/>
          <w:sz w:val="24"/>
        </w:rPr>
        <w:t xml:space="preserve">  b) Ping ke gateway: ping 192.168.10.1.</w:t>
      </w:r>
    </w:p>
    <w:p>
      <w:pPr>
        <w:spacing w:before="0" w:after="60"/>
        <w:ind w:left="567"/>
        <w:jc w:val="both"/>
      </w:pPr>
      <w:r>
        <w:rPr>
          <w:rFonts w:ascii="Times New Roman" w:hAnsi="Times New Roman"/>
          <w:color w:val="000000"/>
          <w:sz w:val="24"/>
        </w:rPr>
        <w:t xml:space="preserve">  c) Ping ke PC1: ping 192.168.20.10.</w:t>
      </w:r>
    </w:p>
    <w:p>
      <w:pPr>
        <w:spacing w:before="0" w:after="60"/>
        <w:ind w:left="567"/>
        <w:jc w:val="both"/>
      </w:pPr>
      <w:r>
        <w:rPr>
          <w:rFonts w:ascii="Times New Roman" w:hAnsi="Times New Roman"/>
          <w:color w:val="000000"/>
          <w:sz w:val="24"/>
        </w:rPr>
        <w:t xml:space="preserve">  d) Buka PC1 → Command Prompt.</w:t>
      </w:r>
    </w:p>
    <w:p>
      <w:pPr>
        <w:spacing w:before="0" w:after="60"/>
        <w:ind w:left="567"/>
        <w:jc w:val="both"/>
      </w:pPr>
      <w:r>
        <w:rPr>
          <w:rFonts w:ascii="Times New Roman" w:hAnsi="Times New Roman"/>
          <w:color w:val="000000"/>
          <w:sz w:val="24"/>
        </w:rPr>
        <w:t xml:space="preserve">  e) Ping ke PC0: ping 192.168.10.10.</w:t>
      </w:r>
    </w:p>
    <w:p>
      <w:pPr>
        <w:spacing w:before="0" w:after="60"/>
        <w:ind w:left="567"/>
        <w:jc w:val="both"/>
      </w:pPr>
      <w:r>
        <w:rPr>
          <w:rFonts w:ascii="Times New Roman" w:hAnsi="Times New Roman"/>
          <w:color w:val="000000"/>
          <w:sz w:val="24"/>
        </w:rPr>
        <w:t xml:space="preserve">  f) Catat hasil semua ping dalam tabel pengamatan.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color w:val="000000"/>
          <w:sz w:val="28"/>
        </w:rPr>
        <w:t>VI. PERTANYAAN ANALISIS</w:t>
      </w:r>
    </w:p>
    <w:p>
      <w:pPr>
        <w:spacing w:before="0" w:after="80"/>
        <w:ind w:left="567"/>
        <w:jc w:val="both"/>
      </w:pPr>
      <w:r>
        <w:rPr>
          <w:rFonts w:ascii="Times New Roman" w:hAnsi="Times New Roman"/>
          <w:color w:val="000000"/>
          <w:sz w:val="24"/>
        </w:rPr>
        <w:t>1. Berapakah Network Address dan Broadcast Address dari jaringan 192.168.10.0/24?</w:t>
      </w:r>
    </w:p>
    <w:p>
      <w:pPr>
        <w:spacing w:before="0" w:after="80"/>
        <w:ind w:left="567"/>
        <w:jc w:val="both"/>
      </w:pPr>
      <w:r>
        <w:rPr>
          <w:rFonts w:ascii="Times New Roman" w:hAnsi="Times New Roman"/>
          <w:color w:val="000000"/>
          <w:sz w:val="24"/>
        </w:rPr>
        <w:t>2. Jika sebuah jaringan menggunakan prefix /26, berapa jumlah subnet dan host per subnet yang dihasilkan dari jaringan /24?</w:t>
      </w:r>
    </w:p>
    <w:p>
      <w:pPr>
        <w:spacing w:before="0" w:after="80"/>
        <w:ind w:left="567"/>
        <w:jc w:val="both"/>
      </w:pPr>
      <w:r>
        <w:rPr>
          <w:rFonts w:ascii="Times New Roman" w:hAnsi="Times New Roman"/>
          <w:color w:val="000000"/>
          <w:sz w:val="24"/>
        </w:rPr>
        <w:t>3. Mengapa diperlukan Default Gateway pada konfigurasi PC? Apa yang terjadi jika Default Gateway tidak dikonfigurasi?</w:t>
      </w:r>
    </w:p>
    <w:p>
      <w:pPr>
        <w:spacing w:before="0" w:after="80"/>
        <w:ind w:left="567"/>
        <w:jc w:val="both"/>
      </w:pPr>
      <w:r>
        <w:rPr>
          <w:rFonts w:ascii="Times New Roman" w:hAnsi="Times New Roman"/>
          <w:color w:val="000000"/>
          <w:sz w:val="24"/>
        </w:rPr>
        <w:t>4. Apa fungsi perintah 'no shutdown' pada konfigurasi interface router?</w:t>
      </w:r>
    </w:p>
    <w:p>
      <w:pPr>
        <w:spacing w:before="0" w:after="80"/>
        <w:ind w:left="567"/>
        <w:jc w:val="both"/>
      </w:pPr>
      <w:r>
        <w:rPr>
          <w:rFonts w:ascii="Times New Roman" w:hAnsi="Times New Roman"/>
          <w:color w:val="000000"/>
          <w:sz w:val="24"/>
        </w:rPr>
        <w:t>5. Jelaskan perbedaan antara IP Address kelas A, B, dan C beserta range-nya!</w:t>
      </w:r>
    </w:p>
    <w:p/>
    <w:p>
      <w:pPr>
        <w:spacing w:before="0" w:after="120"/>
        <w:jc w:val="center"/>
      </w:pPr>
      <w:r>
        <w:rPr>
          <w:rFonts w:ascii="Times New Roman" w:hAnsi="Times New Roman"/>
          <w:b w:val="0"/>
          <w:i w:val="0"/>
          <w:color w:val="000000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i/>
          <w:color w:val="000000"/>
          <w:sz w:val="22"/>
        </w:rPr>
        <w:t>Selamat Mengerjakan! Simpan file Packet Tracer dengan nama: Modul2_NIM_Nama.pkt</w:t>
      </w:r>
    </w:p>
    <w:sectPr w:rsidR="00FC693F" w:rsidRPr="0006063C" w:rsidSect="00034616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