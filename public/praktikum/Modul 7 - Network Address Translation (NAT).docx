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20" w:after="120"/>
        <w:jc w:val="center"/>
      </w:pPr>
      <w:r>
        <w:rPr>
          <w:rFonts w:ascii="Times New Roman" w:hAnsi="Times New Roman"/>
          <w:b/>
          <w:color w:val="000000"/>
          <w:sz w:val="32"/>
        </w:rPr>
        <w:t>MODUL PRAKTIKUM</w:t>
      </w:r>
    </w:p>
    <w:p>
      <w:pPr>
        <w:spacing w:before="120" w:after="120"/>
        <w:jc w:val="center"/>
      </w:pPr>
      <w:r>
        <w:rPr>
          <w:rFonts w:ascii="Times New Roman" w:hAnsi="Times New Roman"/>
          <w:b/>
          <w:color w:val="000000"/>
          <w:sz w:val="32"/>
        </w:rPr>
        <w:t>JARINGAN KOMPUTER</w:t>
      </w:r>
    </w:p>
    <w:p>
      <w:pPr>
        <w:spacing w:before="120" w:after="120"/>
        <w:jc w:val="center"/>
      </w:pPr>
      <w:r>
        <w:rPr>
          <w:rFonts w:ascii="Times New Roman" w:hAnsi="Times New Roman"/>
          <w:b/>
          <w:color w:val="000000"/>
          <w:sz w:val="32"/>
        </w:rPr>
        <w:t>CISCO PACKET TRACER</w:t>
      </w:r>
    </w:p>
    <w:p/>
    <w:p>
      <w:pPr>
        <w:spacing w:before="120" w:after="120"/>
        <w:jc w:val="center"/>
      </w:pPr>
      <w:r>
        <w:rPr>
          <w:rFonts w:ascii="Times New Roman" w:hAnsi="Times New Roman"/>
          <w:b/>
          <w:color w:val="000000"/>
          <w:sz w:val="32"/>
        </w:rPr>
        <w:t>MODUL 7</w:t>
      </w:r>
    </w:p>
    <w:p>
      <w:pPr>
        <w:spacing w:before="120" w:after="120"/>
        <w:jc w:val="center"/>
      </w:pPr>
      <w:r>
        <w:rPr>
          <w:rFonts w:ascii="Times New Roman" w:hAnsi="Times New Roman"/>
          <w:b/>
          <w:color w:val="000000"/>
          <w:sz w:val="32"/>
        </w:rPr>
        <w:t>NETWORK ADDRESS TRANSLATION (NAT)</w:t>
      </w:r>
    </w:p>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135"/>
        <w:gridCol w:w="4135"/>
      </w:tblGrid>
      <w:tr>
        <w:tc>
          <w:tcPr>
            <w:tcW w:type="dxa" w:w="3969"/>
            <w:vAlign w:val="center"/>
          </w:tcPr>
          <w:p>
            <w:pPr>
              <w:jc w:val="center"/>
            </w:pPr>
            <w:r/>
            <w:r>
              <w:rPr>
                <w:rFonts w:ascii="Times New Roman" w:hAnsi="Times New Roman"/>
                <w:b/>
                <w:color w:val="000000"/>
                <w:sz w:val="24"/>
              </w:rPr>
              <w:t>Keterangan</w:t>
            </w:r>
          </w:p>
        </w:tc>
        <w:tc>
          <w:tcPr>
            <w:tcW w:type="dxa" w:w="4535"/>
            <w:vAlign w:val="center"/>
          </w:tcPr>
          <w:p>
            <w:pPr>
              <w:jc w:val="center"/>
            </w:pPr>
            <w:r/>
            <w:r>
              <w:rPr>
                <w:rFonts w:ascii="Times New Roman" w:hAnsi="Times New Roman"/>
                <w:b/>
                <w:color w:val="000000"/>
                <w:sz w:val="24"/>
              </w:rPr>
              <w:t>Isi</w:t>
            </w:r>
          </w:p>
        </w:tc>
      </w:tr>
      <w:tr>
        <w:tc>
          <w:tcPr>
            <w:tcW w:type="dxa" w:w="3969"/>
          </w:tcPr>
          <w:p>
            <w:pPr>
              <w:jc w:val="center"/>
            </w:pPr>
            <w:r/>
            <w:r>
              <w:rPr>
                <w:rFonts w:ascii="Times New Roman" w:hAnsi="Times New Roman"/>
                <w:color w:val="000000"/>
                <w:sz w:val="24"/>
              </w:rPr>
              <w:t>Mata Kuliah</w:t>
            </w:r>
          </w:p>
        </w:tc>
        <w:tc>
          <w:tcPr>
            <w:tcW w:type="dxa" w:w="4535"/>
          </w:tcPr>
          <w:p>
            <w:pPr>
              <w:jc w:val="center"/>
            </w:pPr>
            <w:r/>
            <w:r>
              <w:rPr>
                <w:rFonts w:ascii="Times New Roman" w:hAnsi="Times New Roman"/>
                <w:color w:val="000000"/>
                <w:sz w:val="24"/>
              </w:rPr>
              <w:t>Jaringan Komputer</w:t>
            </w:r>
          </w:p>
        </w:tc>
      </w:tr>
      <w:tr>
        <w:tc>
          <w:tcPr>
            <w:tcW w:type="dxa" w:w="3969"/>
          </w:tcPr>
          <w:p>
            <w:pPr>
              <w:jc w:val="center"/>
            </w:pPr>
            <w:r/>
            <w:r>
              <w:rPr>
                <w:rFonts w:ascii="Times New Roman" w:hAnsi="Times New Roman"/>
                <w:color w:val="000000"/>
                <w:sz w:val="24"/>
              </w:rPr>
              <w:t>Program Studi</w:t>
            </w:r>
          </w:p>
        </w:tc>
        <w:tc>
          <w:tcPr>
            <w:tcW w:type="dxa" w:w="4535"/>
          </w:tcPr>
          <w:p>
            <w:pPr>
              <w:jc w:val="center"/>
            </w:pPr>
            <w:r/>
            <w:r>
              <w:rPr>
                <w:rFonts w:ascii="Times New Roman" w:hAnsi="Times New Roman"/>
                <w:color w:val="000000"/>
                <w:sz w:val="24"/>
              </w:rPr>
              <w:t>Teknik Informatika / Ilmu Komputer</w:t>
            </w:r>
          </w:p>
        </w:tc>
      </w:tr>
      <w:tr>
        <w:tc>
          <w:tcPr>
            <w:tcW w:type="dxa" w:w="3969"/>
          </w:tcPr>
          <w:p>
            <w:pPr>
              <w:jc w:val="center"/>
            </w:pPr>
            <w:r/>
            <w:r>
              <w:rPr>
                <w:rFonts w:ascii="Times New Roman" w:hAnsi="Times New Roman"/>
                <w:color w:val="000000"/>
                <w:sz w:val="24"/>
              </w:rPr>
              <w:t>Semester</w:t>
            </w:r>
          </w:p>
        </w:tc>
        <w:tc>
          <w:tcPr>
            <w:tcW w:type="dxa" w:w="4535"/>
          </w:tcPr>
          <w:p>
            <w:pPr>
              <w:jc w:val="center"/>
            </w:pPr>
            <w:r/>
            <w:r>
              <w:rPr>
                <w:rFonts w:ascii="Times New Roman" w:hAnsi="Times New Roman"/>
                <w:color w:val="000000"/>
                <w:sz w:val="24"/>
              </w:rPr>
              <w:t>Ganjil/Genap</w:t>
            </w:r>
          </w:p>
        </w:tc>
      </w:tr>
      <w:tr>
        <w:tc>
          <w:tcPr>
            <w:tcW w:type="dxa" w:w="3969"/>
          </w:tcPr>
          <w:p>
            <w:pPr>
              <w:jc w:val="center"/>
            </w:pPr>
            <w:r/>
            <w:r>
              <w:rPr>
                <w:rFonts w:ascii="Times New Roman" w:hAnsi="Times New Roman"/>
                <w:color w:val="000000"/>
                <w:sz w:val="24"/>
              </w:rPr>
              <w:t>Tahun Akademik</w:t>
            </w:r>
          </w:p>
        </w:tc>
        <w:tc>
          <w:tcPr>
            <w:tcW w:type="dxa" w:w="4535"/>
          </w:tcPr>
          <w:p>
            <w:pPr>
              <w:jc w:val="center"/>
            </w:pPr>
            <w:r/>
            <w:r>
              <w:rPr>
                <w:rFonts w:ascii="Times New Roman" w:hAnsi="Times New Roman"/>
                <w:color w:val="000000"/>
                <w:sz w:val="24"/>
              </w:rPr>
              <w:t>2024/2025</w:t>
            </w:r>
          </w:p>
        </w:tc>
      </w:tr>
    </w:tbl>
    <w:p/>
    <w:p>
      <w:r>
        <w:br w:type="page"/>
      </w:r>
    </w:p>
    <w:p>
      <w:pPr>
        <w:spacing w:before="240" w:after="120"/>
        <w:jc w:val="left"/>
      </w:pPr>
      <w:r>
        <w:rPr>
          <w:rFonts w:ascii="Times New Roman" w:hAnsi="Times New Roman"/>
          <w:b/>
          <w:color w:val="000000"/>
          <w:sz w:val="28"/>
        </w:rPr>
        <w:t>I. TUJUAN PRAKTIKUM</w:t>
      </w:r>
    </w:p>
    <w:p>
      <w:pPr>
        <w:spacing w:before="0" w:after="80"/>
        <w:ind w:left="567"/>
        <w:jc w:val="both"/>
      </w:pPr>
      <w:r>
        <w:rPr>
          <w:rFonts w:ascii="Times New Roman" w:hAnsi="Times New Roman"/>
          <w:color w:val="000000"/>
          <w:sz w:val="24"/>
        </w:rPr>
        <w:t>1. Mahasiswa memahami konsep dan jenis-jenis NAT.</w:t>
      </w:r>
    </w:p>
    <w:p>
      <w:pPr>
        <w:spacing w:before="0" w:after="80"/>
        <w:ind w:left="567"/>
        <w:jc w:val="both"/>
      </w:pPr>
      <w:r>
        <w:rPr>
          <w:rFonts w:ascii="Times New Roman" w:hAnsi="Times New Roman"/>
          <w:color w:val="000000"/>
          <w:sz w:val="24"/>
        </w:rPr>
        <w:t>2. Mahasiswa dapat mengonfigurasi PAT (Port Address Translation) / NAT Overload.</w:t>
      </w:r>
    </w:p>
    <w:p>
      <w:pPr>
        <w:spacing w:before="0" w:after="80"/>
        <w:ind w:left="567"/>
        <w:jc w:val="both"/>
      </w:pPr>
      <w:r>
        <w:rPr>
          <w:rFonts w:ascii="Times New Roman" w:hAnsi="Times New Roman"/>
          <w:color w:val="000000"/>
          <w:sz w:val="24"/>
        </w:rPr>
        <w:t>3. Mahasiswa memahami perbedaan IP address private dan public.</w:t>
      </w:r>
    </w:p>
    <w:p>
      <w:pPr>
        <w:spacing w:before="0" w:after="80"/>
        <w:ind w:left="567"/>
        <w:jc w:val="both"/>
      </w:pPr>
      <w:r>
        <w:rPr>
          <w:rFonts w:ascii="Times New Roman" w:hAnsi="Times New Roman"/>
          <w:color w:val="000000"/>
          <w:sz w:val="24"/>
        </w:rPr>
        <w:t>4. Mahasiswa dapat menguji akses internet simulasi melalui NAT.</w:t>
      </w:r>
    </w:p>
    <w:p>
      <w:pPr>
        <w:spacing w:before="240" w:after="120"/>
        <w:jc w:val="left"/>
      </w:pPr>
      <w:r>
        <w:rPr>
          <w:rFonts w:ascii="Times New Roman" w:hAnsi="Times New Roman"/>
          <w:b/>
          <w:color w:val="000000"/>
          <w:sz w:val="28"/>
        </w:rPr>
        <w:t>II. DASAR TEORI</w:t>
      </w:r>
    </w:p>
    <w:p>
      <w:pPr>
        <w:spacing w:before="0" w:after="120"/>
        <w:jc w:val="both"/>
      </w:pPr>
      <w:r>
        <w:rPr>
          <w:rFonts w:ascii="Times New Roman" w:hAnsi="Times New Roman"/>
          <w:b w:val="0"/>
          <w:i w:val="0"/>
          <w:color w:val="000000"/>
          <w:sz w:val="24"/>
        </w:rPr>
        <w:t>NAT (Network Address Translation) adalah teknologi yang menerjemahkan IP address private (dalam jaringan lokal) menjadi IP address public (untuk komunikasi ke internet) dan sebaliknya. NAT dikembangkan untuk mengatasi keterbatasan jumlah IP address IPv4.</w:t>
      </w:r>
    </w:p>
    <w:p>
      <w:pPr>
        <w:spacing w:before="0" w:after="120"/>
        <w:jc w:val="both"/>
      </w:pPr>
      <w:r>
        <w:rPr>
          <w:rFonts w:ascii="Times New Roman" w:hAnsi="Times New Roman"/>
          <w:b w:val="0"/>
          <w:i w:val="0"/>
          <w:color w:val="000000"/>
          <w:sz w:val="24"/>
        </w:rPr>
        <w:t>Jenis-jenis NAT:</w:t>
        <w:br/>
        <w:t>1. Static NAT: Satu IP private dipetakan ke satu IP public secara permanen.</w:t>
        <w:br/>
        <w:t>2. Dynamic NAT: Pool IP public digunakan secara bergantian oleh host internal.</w:t>
        <w:br/>
        <w:t>3. PAT (Port Address Translation) / NAT Overload: Banyak IP private dipetakan ke satu IP public, dibedakan menggunakan nomor port. Ini yang paling umum digunakan di jaringan rumah/kantor.</w:t>
      </w:r>
    </w:p>
    <w:p>
      <w:pPr>
        <w:spacing w:before="0" w:after="120"/>
        <w:jc w:val="both"/>
      </w:pPr>
      <w:r>
        <w:rPr>
          <w:rFonts w:ascii="Times New Roman" w:hAnsi="Times New Roman"/>
          <w:b w:val="0"/>
          <w:i w:val="0"/>
          <w:color w:val="000000"/>
          <w:sz w:val="24"/>
        </w:rPr>
        <w:t>Istilah penting:</w:t>
        <w:br/>
        <w:t>- Inside Local: IP address private perangkat dalam jaringan.</w:t>
        <w:br/>
        <w:t>- Inside Global: IP address public yang digunakan setelah NAT.</w:t>
        <w:br/>
        <w:t>- Outside Global: IP address tujuan (misalnya server internet).</w:t>
      </w:r>
    </w:p>
    <w:p>
      <w:pPr>
        <w:spacing w:before="0" w:after="120"/>
        <w:jc w:val="both"/>
      </w:pPr>
      <w:r>
        <w:rPr>
          <w:rFonts w:ascii="Times New Roman" w:hAnsi="Times New Roman"/>
          <w:b w:val="0"/>
          <w:i w:val="0"/>
          <w:color w:val="000000"/>
          <w:sz w:val="24"/>
        </w:rPr>
        <w:t>Range IP address private (RFC 1918):</w:t>
        <w:br/>
        <w:t>- 10.0.0.0/8</w:t>
        <w:br/>
        <w:t>- 172.16.0.0/12</w:t>
        <w:br/>
        <w:t>- 192.168.0.0/16</w:t>
      </w:r>
    </w:p>
    <w:p>
      <w:pPr>
        <w:spacing w:before="240" w:after="120"/>
        <w:jc w:val="left"/>
      </w:pPr>
      <w:r>
        <w:rPr>
          <w:rFonts w:ascii="Times New Roman" w:hAnsi="Times New Roman"/>
          <w:b/>
          <w:color w:val="000000"/>
          <w:sz w:val="28"/>
        </w:rPr>
        <w:t>III. ALAT DAN BAHAN</w:t>
      </w:r>
    </w:p>
    <w:p>
      <w:pPr>
        <w:spacing w:before="0" w:after="80"/>
        <w:ind w:left="567"/>
        <w:jc w:val="both"/>
      </w:pPr>
      <w:r>
        <w:rPr>
          <w:rFonts w:ascii="Times New Roman" w:hAnsi="Times New Roman"/>
          <w:color w:val="000000"/>
          <w:sz w:val="24"/>
        </w:rPr>
        <w:t>1. Komputer/Laptop dengan Cisco Packet Tracer terinstal</w:t>
      </w:r>
    </w:p>
    <w:p>
      <w:pPr>
        <w:spacing w:before="0" w:after="80"/>
        <w:ind w:left="567"/>
        <w:jc w:val="both"/>
      </w:pPr>
      <w:r>
        <w:rPr>
          <w:rFonts w:ascii="Times New Roman" w:hAnsi="Times New Roman"/>
          <w:color w:val="000000"/>
          <w:sz w:val="24"/>
        </w:rPr>
        <w:t>2. 2 buah PC (inside network)</w:t>
      </w:r>
    </w:p>
    <w:p>
      <w:pPr>
        <w:spacing w:before="0" w:after="80"/>
        <w:ind w:left="567"/>
        <w:jc w:val="both"/>
      </w:pPr>
      <w:r>
        <w:rPr>
          <w:rFonts w:ascii="Times New Roman" w:hAnsi="Times New Roman"/>
          <w:color w:val="000000"/>
          <w:sz w:val="24"/>
        </w:rPr>
        <w:t>3. 1 buah Router Cisco 2911 (NAT router)</w:t>
      </w:r>
    </w:p>
    <w:p>
      <w:pPr>
        <w:spacing w:before="0" w:after="80"/>
        <w:ind w:left="567"/>
        <w:jc w:val="both"/>
      </w:pPr>
      <w:r>
        <w:rPr>
          <w:rFonts w:ascii="Times New Roman" w:hAnsi="Times New Roman"/>
          <w:color w:val="000000"/>
          <w:sz w:val="24"/>
        </w:rPr>
        <w:t>4. 1 buah Switch</w:t>
      </w:r>
    </w:p>
    <w:p>
      <w:pPr>
        <w:spacing w:before="0" w:after="80"/>
        <w:ind w:left="567"/>
        <w:jc w:val="both"/>
      </w:pPr>
      <w:r>
        <w:rPr>
          <w:rFonts w:ascii="Times New Roman" w:hAnsi="Times New Roman"/>
          <w:color w:val="000000"/>
          <w:sz w:val="24"/>
        </w:rPr>
        <w:t>5. 1 buah Server (simulasi internet)</w:t>
      </w:r>
    </w:p>
    <w:p>
      <w:pPr>
        <w:spacing w:before="0" w:after="80"/>
        <w:ind w:left="567"/>
        <w:jc w:val="both"/>
      </w:pPr>
      <w:r>
        <w:rPr>
          <w:rFonts w:ascii="Times New Roman" w:hAnsi="Times New Roman"/>
          <w:color w:val="000000"/>
          <w:sz w:val="24"/>
        </w:rPr>
        <w:t>6. Kabel Straight-Through</w:t>
      </w:r>
    </w:p>
    <w:p>
      <w:pPr>
        <w:spacing w:before="240" w:after="120"/>
        <w:jc w:val="left"/>
      </w:pPr>
      <w:r>
        <w:rPr>
          <w:rFonts w:ascii="Times New Roman" w:hAnsi="Times New Roman"/>
          <w:b/>
          <w:color w:val="000000"/>
          <w:sz w:val="28"/>
        </w:rPr>
        <w:t>IV. TOPOLOGI JARINGAN</w:t>
      </w:r>
    </w:p>
    <w:p>
      <w:pPr>
        <w:spacing w:before="0" w:after="120"/>
        <w:jc w:val="both"/>
      </w:pPr>
      <w:r>
        <w:rPr>
          <w:rFonts w:ascii="Times New Roman" w:hAnsi="Times New Roman"/>
          <w:b w:val="0"/>
          <w:i w:val="0"/>
          <w:color w:val="000000"/>
          <w:sz w:val="24"/>
        </w:rPr>
        <w:t>Inside network: 192.168.1.0/24 (PC0, PC1, Switch). Router terhubung ke jaringan inside (Fa0/0) dan outside/internet (Fa0/1). Outside: 203.0.113.0/24 (IP Public, Server Internet).</w:t>
      </w:r>
    </w:p>
    <w:p/>
    <w:p>
      <w:pPr>
        <w:spacing w:before="0" w:after="120"/>
        <w:jc w:val="both"/>
      </w:pPr>
      <w:r>
        <w:rPr>
          <w:rFonts w:ascii="Times New Roman" w:hAnsi="Times New Roman"/>
          <w:b/>
          <w:i w:val="0"/>
          <w:color w:val="000000"/>
          <w:sz w:val="24"/>
        </w:rPr>
        <w:t>Tabel Addressing:</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654"/>
        <w:gridCol w:w="1654"/>
        <w:gridCol w:w="1654"/>
        <w:gridCol w:w="1654"/>
        <w:gridCol w:w="1654"/>
      </w:tblGrid>
      <w:tr>
        <w:tc>
          <w:tcPr>
            <w:tcW w:type="dxa" w:w="680"/>
            <w:vAlign w:val="center"/>
          </w:tcPr>
          <w:p>
            <w:pPr>
              <w:jc w:val="center"/>
            </w:pPr>
            <w:r/>
            <w:r>
              <w:rPr>
                <w:rFonts w:ascii="Times New Roman" w:hAnsi="Times New Roman"/>
                <w:b/>
                <w:color w:val="000000"/>
                <w:sz w:val="24"/>
              </w:rPr>
              <w:t>No</w:t>
            </w:r>
          </w:p>
        </w:tc>
        <w:tc>
          <w:tcPr>
            <w:tcW w:type="dxa" w:w="1984"/>
            <w:vAlign w:val="center"/>
          </w:tcPr>
          <w:p>
            <w:pPr>
              <w:jc w:val="center"/>
            </w:pPr>
            <w:r/>
            <w:r>
              <w:rPr>
                <w:rFonts w:ascii="Times New Roman" w:hAnsi="Times New Roman"/>
                <w:b/>
                <w:color w:val="000000"/>
                <w:sz w:val="24"/>
              </w:rPr>
              <w:t>Perangkat</w:t>
            </w:r>
          </w:p>
        </w:tc>
        <w:tc>
          <w:tcPr>
            <w:tcW w:type="dxa" w:w="1984"/>
            <w:vAlign w:val="center"/>
          </w:tcPr>
          <w:p>
            <w:pPr>
              <w:jc w:val="center"/>
            </w:pPr>
            <w:r/>
            <w:r>
              <w:rPr>
                <w:rFonts w:ascii="Times New Roman" w:hAnsi="Times New Roman"/>
                <w:b/>
                <w:color w:val="000000"/>
                <w:sz w:val="24"/>
              </w:rPr>
              <w:t>Interface</w:t>
            </w:r>
          </w:p>
        </w:tc>
        <w:tc>
          <w:tcPr>
            <w:tcW w:type="dxa" w:w="1984"/>
            <w:vAlign w:val="center"/>
          </w:tcPr>
          <w:p>
            <w:pPr>
              <w:jc w:val="center"/>
            </w:pPr>
            <w:r/>
            <w:r>
              <w:rPr>
                <w:rFonts w:ascii="Times New Roman" w:hAnsi="Times New Roman"/>
                <w:b/>
                <w:color w:val="000000"/>
                <w:sz w:val="24"/>
              </w:rPr>
              <w:t>IP Address</w:t>
            </w:r>
          </w:p>
        </w:tc>
        <w:tc>
          <w:tcPr>
            <w:tcW w:type="dxa" w:w="1984"/>
            <w:vAlign w:val="center"/>
          </w:tcPr>
          <w:p>
            <w:pPr>
              <w:jc w:val="center"/>
            </w:pPr>
            <w:r/>
            <w:r>
              <w:rPr>
                <w:rFonts w:ascii="Times New Roman" w:hAnsi="Times New Roman"/>
                <w:b/>
                <w:color w:val="000000"/>
                <w:sz w:val="24"/>
              </w:rPr>
              <w:t>Keterangan</w:t>
            </w:r>
          </w:p>
        </w:tc>
      </w:tr>
      <w:tr>
        <w:tc>
          <w:tcPr>
            <w:tcW w:type="dxa" w:w="680"/>
          </w:tcPr>
          <w:p>
            <w:pPr>
              <w:jc w:val="center"/>
            </w:pPr>
            <w:r/>
            <w:r>
              <w:rPr>
                <w:rFonts w:ascii="Times New Roman" w:hAnsi="Times New Roman"/>
                <w:color w:val="000000"/>
                <w:sz w:val="24"/>
              </w:rPr>
              <w:t>1</w:t>
            </w:r>
          </w:p>
        </w:tc>
        <w:tc>
          <w:tcPr>
            <w:tcW w:type="dxa" w:w="1984"/>
          </w:tcPr>
          <w:p>
            <w:pPr>
              <w:jc w:val="center"/>
            </w:pPr>
            <w:r/>
            <w:r>
              <w:rPr>
                <w:rFonts w:ascii="Times New Roman" w:hAnsi="Times New Roman"/>
                <w:color w:val="000000"/>
                <w:sz w:val="24"/>
              </w:rPr>
              <w:t>PC0</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192.168.1.10</w:t>
            </w:r>
          </w:p>
        </w:tc>
        <w:tc>
          <w:tcPr>
            <w:tcW w:type="dxa" w:w="1984"/>
          </w:tcPr>
          <w:p>
            <w:pPr>
              <w:jc w:val="center"/>
            </w:pPr>
            <w:r/>
            <w:r>
              <w:rPr>
                <w:rFonts w:ascii="Times New Roman" w:hAnsi="Times New Roman"/>
                <w:color w:val="000000"/>
                <w:sz w:val="24"/>
              </w:rPr>
              <w:t>Inside Local</w:t>
            </w:r>
          </w:p>
        </w:tc>
      </w:tr>
      <w:tr>
        <w:tc>
          <w:tcPr>
            <w:tcW w:type="dxa" w:w="680"/>
          </w:tcPr>
          <w:p>
            <w:pPr>
              <w:jc w:val="center"/>
            </w:pPr>
            <w:r/>
            <w:r>
              <w:rPr>
                <w:rFonts w:ascii="Times New Roman" w:hAnsi="Times New Roman"/>
                <w:color w:val="000000"/>
                <w:sz w:val="24"/>
              </w:rPr>
              <w:t>2</w:t>
            </w:r>
          </w:p>
        </w:tc>
        <w:tc>
          <w:tcPr>
            <w:tcW w:type="dxa" w:w="1984"/>
          </w:tcPr>
          <w:p>
            <w:pPr>
              <w:jc w:val="center"/>
            </w:pPr>
            <w:r/>
            <w:r>
              <w:rPr>
                <w:rFonts w:ascii="Times New Roman" w:hAnsi="Times New Roman"/>
                <w:color w:val="000000"/>
                <w:sz w:val="24"/>
              </w:rPr>
              <w:t>PC1</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192.168.1.20</w:t>
            </w:r>
          </w:p>
        </w:tc>
        <w:tc>
          <w:tcPr>
            <w:tcW w:type="dxa" w:w="1984"/>
          </w:tcPr>
          <w:p>
            <w:pPr>
              <w:jc w:val="center"/>
            </w:pPr>
            <w:r/>
            <w:r>
              <w:rPr>
                <w:rFonts w:ascii="Times New Roman" w:hAnsi="Times New Roman"/>
                <w:color w:val="000000"/>
                <w:sz w:val="24"/>
              </w:rPr>
              <w:t>Inside Local</w:t>
            </w:r>
          </w:p>
        </w:tc>
      </w:tr>
      <w:tr>
        <w:tc>
          <w:tcPr>
            <w:tcW w:type="dxa" w:w="680"/>
          </w:tcPr>
          <w:p>
            <w:pPr>
              <w:jc w:val="center"/>
            </w:pPr>
            <w:r/>
            <w:r>
              <w:rPr>
                <w:rFonts w:ascii="Times New Roman" w:hAnsi="Times New Roman"/>
                <w:color w:val="000000"/>
                <w:sz w:val="24"/>
              </w:rPr>
              <w:t>3</w:t>
            </w:r>
          </w:p>
        </w:tc>
        <w:tc>
          <w:tcPr>
            <w:tcW w:type="dxa" w:w="1984"/>
          </w:tcPr>
          <w:p>
            <w:pPr>
              <w:jc w:val="center"/>
            </w:pPr>
            <w:r/>
            <w:r>
              <w:rPr>
                <w:rFonts w:ascii="Times New Roman" w:hAnsi="Times New Roman"/>
                <w:color w:val="000000"/>
                <w:sz w:val="24"/>
              </w:rPr>
              <w:t>Router</w:t>
            </w:r>
          </w:p>
        </w:tc>
        <w:tc>
          <w:tcPr>
            <w:tcW w:type="dxa" w:w="1984"/>
          </w:tcPr>
          <w:p>
            <w:pPr>
              <w:jc w:val="center"/>
            </w:pPr>
            <w:r/>
            <w:r>
              <w:rPr>
                <w:rFonts w:ascii="Times New Roman" w:hAnsi="Times New Roman"/>
                <w:color w:val="000000"/>
                <w:sz w:val="24"/>
              </w:rPr>
              <w:t>Fa0/0</w:t>
            </w:r>
          </w:p>
        </w:tc>
        <w:tc>
          <w:tcPr>
            <w:tcW w:type="dxa" w:w="1984"/>
          </w:tcPr>
          <w:p>
            <w:pPr>
              <w:jc w:val="center"/>
            </w:pPr>
            <w:r/>
            <w:r>
              <w:rPr>
                <w:rFonts w:ascii="Times New Roman" w:hAnsi="Times New Roman"/>
                <w:color w:val="000000"/>
                <w:sz w:val="24"/>
              </w:rPr>
              <w:t>192.168.1.1</w:t>
            </w:r>
          </w:p>
        </w:tc>
        <w:tc>
          <w:tcPr>
            <w:tcW w:type="dxa" w:w="1984"/>
          </w:tcPr>
          <w:p>
            <w:pPr>
              <w:jc w:val="center"/>
            </w:pPr>
            <w:r/>
            <w:r>
              <w:rPr>
                <w:rFonts w:ascii="Times New Roman" w:hAnsi="Times New Roman"/>
                <w:color w:val="000000"/>
                <w:sz w:val="24"/>
              </w:rPr>
              <w:t>Inside Interface</w:t>
            </w:r>
          </w:p>
        </w:tc>
      </w:tr>
      <w:tr>
        <w:tc>
          <w:tcPr>
            <w:tcW w:type="dxa" w:w="680"/>
          </w:tcPr>
          <w:p>
            <w:pPr>
              <w:jc w:val="center"/>
            </w:pPr>
            <w:r/>
            <w:r>
              <w:rPr>
                <w:rFonts w:ascii="Times New Roman" w:hAnsi="Times New Roman"/>
                <w:color w:val="000000"/>
                <w:sz w:val="24"/>
              </w:rPr>
              <w:t>4</w:t>
            </w:r>
          </w:p>
        </w:tc>
        <w:tc>
          <w:tcPr>
            <w:tcW w:type="dxa" w:w="1984"/>
          </w:tcPr>
          <w:p>
            <w:pPr>
              <w:jc w:val="center"/>
            </w:pPr>
            <w:r/>
            <w:r>
              <w:rPr>
                <w:rFonts w:ascii="Times New Roman" w:hAnsi="Times New Roman"/>
                <w:color w:val="000000"/>
                <w:sz w:val="24"/>
              </w:rPr>
              <w:t>Router</w:t>
            </w:r>
          </w:p>
        </w:tc>
        <w:tc>
          <w:tcPr>
            <w:tcW w:type="dxa" w:w="1984"/>
          </w:tcPr>
          <w:p>
            <w:pPr>
              <w:jc w:val="center"/>
            </w:pPr>
            <w:r/>
            <w:r>
              <w:rPr>
                <w:rFonts w:ascii="Times New Roman" w:hAnsi="Times New Roman"/>
                <w:color w:val="000000"/>
                <w:sz w:val="24"/>
              </w:rPr>
              <w:t>Fa0/1</w:t>
            </w:r>
          </w:p>
        </w:tc>
        <w:tc>
          <w:tcPr>
            <w:tcW w:type="dxa" w:w="1984"/>
          </w:tcPr>
          <w:p>
            <w:pPr>
              <w:jc w:val="center"/>
            </w:pPr>
            <w:r/>
            <w:r>
              <w:rPr>
                <w:rFonts w:ascii="Times New Roman" w:hAnsi="Times New Roman"/>
                <w:color w:val="000000"/>
                <w:sz w:val="24"/>
              </w:rPr>
              <w:t>203.0.113.1</w:t>
            </w:r>
          </w:p>
        </w:tc>
        <w:tc>
          <w:tcPr>
            <w:tcW w:type="dxa" w:w="1984"/>
          </w:tcPr>
          <w:p>
            <w:pPr>
              <w:jc w:val="center"/>
            </w:pPr>
            <w:r/>
            <w:r>
              <w:rPr>
                <w:rFonts w:ascii="Times New Roman" w:hAnsi="Times New Roman"/>
                <w:color w:val="000000"/>
                <w:sz w:val="24"/>
              </w:rPr>
              <w:t>Outside Interface (Public)</w:t>
            </w:r>
          </w:p>
        </w:tc>
      </w:tr>
      <w:tr>
        <w:tc>
          <w:tcPr>
            <w:tcW w:type="dxa" w:w="680"/>
          </w:tcPr>
          <w:p>
            <w:pPr>
              <w:jc w:val="center"/>
            </w:pPr>
            <w:r/>
            <w:r>
              <w:rPr>
                <w:rFonts w:ascii="Times New Roman" w:hAnsi="Times New Roman"/>
                <w:color w:val="000000"/>
                <w:sz w:val="24"/>
              </w:rPr>
              <w:t>5</w:t>
            </w:r>
          </w:p>
        </w:tc>
        <w:tc>
          <w:tcPr>
            <w:tcW w:type="dxa" w:w="1984"/>
          </w:tcPr>
          <w:p>
            <w:pPr>
              <w:jc w:val="center"/>
            </w:pPr>
            <w:r/>
            <w:r>
              <w:rPr>
                <w:rFonts w:ascii="Times New Roman" w:hAnsi="Times New Roman"/>
                <w:color w:val="000000"/>
                <w:sz w:val="24"/>
              </w:rPr>
              <w:t>Server</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203.0.113.100</w:t>
            </w:r>
          </w:p>
        </w:tc>
        <w:tc>
          <w:tcPr>
            <w:tcW w:type="dxa" w:w="1984"/>
          </w:tcPr>
          <w:p>
            <w:pPr>
              <w:jc w:val="center"/>
            </w:pPr>
            <w:r/>
            <w:r>
              <w:rPr>
                <w:rFonts w:ascii="Times New Roman" w:hAnsi="Times New Roman"/>
                <w:color w:val="000000"/>
                <w:sz w:val="24"/>
              </w:rPr>
              <w:t>Simulated Internet Server</w:t>
            </w:r>
          </w:p>
        </w:tc>
      </w:tr>
    </w:tbl>
    <w:p/>
    <w:p>
      <w:pPr>
        <w:spacing w:before="240" w:after="120"/>
        <w:jc w:val="left"/>
      </w:pPr>
      <w:r>
        <w:rPr>
          <w:rFonts w:ascii="Times New Roman" w:hAnsi="Times New Roman"/>
          <w:b/>
          <w:color w:val="000000"/>
          <w:sz w:val="28"/>
        </w:rPr>
        <w:t>V. LANGKAH KERJA</w:t>
      </w:r>
    </w:p>
    <w:p>
      <w:pPr>
        <w:spacing w:before="160" w:after="120"/>
        <w:jc w:val="both"/>
      </w:pPr>
      <w:r>
        <w:rPr>
          <w:rFonts w:ascii="Times New Roman" w:hAnsi="Times New Roman"/>
          <w:b/>
          <w:i w:val="0"/>
          <w:color w:val="000000"/>
          <w:sz w:val="24"/>
        </w:rPr>
        <w:t>1. Membangun Topologi dan Konfigurasi Dasar</w:t>
      </w:r>
    </w:p>
    <w:p>
      <w:pPr>
        <w:spacing w:before="0" w:after="60"/>
        <w:ind w:left="567"/>
        <w:jc w:val="both"/>
      </w:pPr>
      <w:r>
        <w:rPr>
          <w:rFonts w:ascii="Times New Roman" w:hAnsi="Times New Roman"/>
          <w:color w:val="000000"/>
          <w:sz w:val="24"/>
        </w:rPr>
        <w:t xml:space="preserve">  a) Tambahkan perangkat sesuai topologi.</w:t>
      </w:r>
    </w:p>
    <w:p>
      <w:pPr>
        <w:spacing w:before="0" w:after="60"/>
        <w:ind w:left="567"/>
        <w:jc w:val="both"/>
      </w:pPr>
      <w:r>
        <w:rPr>
          <w:rFonts w:ascii="Times New Roman" w:hAnsi="Times New Roman"/>
          <w:color w:val="000000"/>
          <w:sz w:val="24"/>
        </w:rPr>
        <w:t xml:space="preserve">  b) Konfigurasi IP address semua perangkat sesuai tabel.</w:t>
      </w:r>
    </w:p>
    <w:p>
      <w:pPr>
        <w:spacing w:before="0" w:after="60"/>
        <w:ind w:left="567"/>
        <w:jc w:val="both"/>
      </w:pPr>
      <w:r>
        <w:rPr>
          <w:rFonts w:ascii="Times New Roman" w:hAnsi="Times New Roman"/>
          <w:color w:val="000000"/>
          <w:sz w:val="24"/>
        </w:rPr>
        <w:t xml:space="preserve">  c) Konfigurasi default gateway PC: 192.168.1.1.</w:t>
      </w:r>
    </w:p>
    <w:p>
      <w:pPr>
        <w:spacing w:before="0" w:after="60"/>
        <w:ind w:left="567"/>
        <w:jc w:val="both"/>
      </w:pPr>
      <w:r>
        <w:rPr>
          <w:rFonts w:ascii="Times New Roman" w:hAnsi="Times New Roman"/>
          <w:color w:val="000000"/>
          <w:sz w:val="24"/>
        </w:rPr>
        <w:t xml:space="preserve">  d) Verifikasi koneksi dengan ping antar perangkat yang berdekatan.</w:t>
      </w:r>
    </w:p>
    <w:p>
      <w:pPr>
        <w:spacing w:before="160" w:after="120"/>
        <w:jc w:val="both"/>
      </w:pPr>
      <w:r>
        <w:rPr>
          <w:rFonts w:ascii="Times New Roman" w:hAnsi="Times New Roman"/>
          <w:b/>
          <w:i w:val="0"/>
          <w:color w:val="000000"/>
          <w:sz w:val="24"/>
        </w:rPr>
        <w:t>2. Membuat Access List untuk NAT</w:t>
      </w:r>
    </w:p>
    <w:p>
      <w:pPr>
        <w:spacing w:before="0" w:after="40"/>
        <w:ind w:left="850"/>
        <w:jc w:val="left"/>
      </w:pPr>
      <w:r>
        <w:rPr>
          <w:rFonts w:ascii="Courier New" w:hAnsi="Courier New"/>
          <w:color w:val="000000"/>
          <w:sz w:val="20"/>
        </w:rPr>
        <w:t>Router&gt; enable</w:t>
      </w:r>
    </w:p>
    <w:p>
      <w:pPr>
        <w:spacing w:before="0" w:after="40"/>
        <w:ind w:left="850"/>
        <w:jc w:val="left"/>
      </w:pPr>
      <w:r>
        <w:rPr>
          <w:rFonts w:ascii="Courier New" w:hAnsi="Courier New"/>
          <w:color w:val="000000"/>
          <w:sz w:val="20"/>
        </w:rPr>
        <w:t>Router# configure terminal</w:t>
      </w:r>
    </w:p>
    <w:p>
      <w:pPr>
        <w:spacing w:before="0" w:after="40"/>
        <w:ind w:left="850"/>
        <w:jc w:val="left"/>
      </w:pPr>
      <w:r>
        <w:rPr>
          <w:rFonts w:ascii="Courier New" w:hAnsi="Courier New"/>
          <w:color w:val="000000"/>
          <w:sz w:val="20"/>
        </w:rPr>
        <w:t>Router(config)# access-list 1 permit 192.168.1.0 0.0.0.255</w:t>
      </w:r>
    </w:p>
    <w:p>
      <w:pPr>
        <w:spacing w:before="0" w:after="40"/>
        <w:ind w:left="850"/>
        <w:jc w:val="left"/>
      </w:pPr>
      <w:r>
        <w:rPr>
          <w:rFonts w:ascii="Courier New" w:hAnsi="Courier New"/>
          <w:color w:val="000000"/>
          <w:sz w:val="20"/>
        </w:rPr>
        <w:t>(ACL ini mendefinisikan jaringan mana yang akan diNAT)</w:t>
      </w:r>
    </w:p>
    <w:p>
      <w:pPr>
        <w:spacing w:before="160" w:after="120"/>
        <w:jc w:val="both"/>
      </w:pPr>
      <w:r>
        <w:rPr>
          <w:rFonts w:ascii="Times New Roman" w:hAnsi="Times New Roman"/>
          <w:b/>
          <w:i w:val="0"/>
          <w:color w:val="000000"/>
          <w:sz w:val="24"/>
        </w:rPr>
        <w:t>3. Konfigurasi PAT / NAT Overload</w:t>
      </w:r>
    </w:p>
    <w:p>
      <w:pPr>
        <w:spacing w:before="0" w:after="40"/>
        <w:ind w:left="850"/>
        <w:jc w:val="left"/>
      </w:pPr>
      <w:r>
        <w:rPr>
          <w:rFonts w:ascii="Courier New" w:hAnsi="Courier New"/>
          <w:color w:val="000000"/>
          <w:sz w:val="20"/>
        </w:rPr>
        <w:t>Router(config)# ip nat inside source list 1 interface fastethernet 0/1 overload</w:t>
      </w:r>
    </w:p>
    <w:p>
      <w:pPr>
        <w:spacing w:before="0" w:after="40"/>
        <w:ind w:left="850"/>
        <w:jc w:val="left"/>
      </w:pPr>
      <w:r>
        <w:rPr>
          <w:rFonts w:ascii="Courier New" w:hAnsi="Courier New"/>
          <w:color w:val="000000"/>
          <w:sz w:val="20"/>
        </w:rPr>
        <w:t>Router(config)# interface fastethernet 0/0</w:t>
      </w:r>
    </w:p>
    <w:p>
      <w:pPr>
        <w:spacing w:before="0" w:after="40"/>
        <w:ind w:left="850"/>
        <w:jc w:val="left"/>
      </w:pPr>
      <w:r>
        <w:rPr>
          <w:rFonts w:ascii="Courier New" w:hAnsi="Courier New"/>
          <w:color w:val="000000"/>
          <w:sz w:val="20"/>
        </w:rPr>
        <w:t>Router(config-if)# ip nat inside</w:t>
      </w:r>
    </w:p>
    <w:p>
      <w:pPr>
        <w:spacing w:before="0" w:after="40"/>
        <w:ind w:left="850"/>
        <w:jc w:val="left"/>
      </w:pPr>
      <w:r>
        <w:rPr>
          <w:rFonts w:ascii="Courier New" w:hAnsi="Courier New"/>
          <w:color w:val="000000"/>
          <w:sz w:val="20"/>
        </w:rPr>
        <w:t>Router(config-if)# exit</w:t>
      </w:r>
    </w:p>
    <w:p>
      <w:pPr>
        <w:spacing w:before="0" w:after="40"/>
        <w:ind w:left="850"/>
        <w:jc w:val="left"/>
      </w:pPr>
      <w:r>
        <w:rPr>
          <w:rFonts w:ascii="Courier New" w:hAnsi="Courier New"/>
          <w:color w:val="000000"/>
          <w:sz w:val="20"/>
        </w:rPr>
        <w:t>Router(config)# interface fastethernet 0/1</w:t>
      </w:r>
    </w:p>
    <w:p>
      <w:pPr>
        <w:spacing w:before="0" w:after="40"/>
        <w:ind w:left="850"/>
        <w:jc w:val="left"/>
      </w:pPr>
      <w:r>
        <w:rPr>
          <w:rFonts w:ascii="Courier New" w:hAnsi="Courier New"/>
          <w:color w:val="000000"/>
          <w:sz w:val="20"/>
        </w:rPr>
        <w:t>Router(config-if)# ip nat outside</w:t>
      </w:r>
    </w:p>
    <w:p>
      <w:pPr>
        <w:spacing w:before="0" w:after="40"/>
        <w:ind w:left="850"/>
        <w:jc w:val="left"/>
      </w:pPr>
      <w:r>
        <w:rPr>
          <w:rFonts w:ascii="Courier New" w:hAnsi="Courier New"/>
          <w:color w:val="000000"/>
          <w:sz w:val="20"/>
        </w:rPr>
        <w:t>Router(config-if)# exit</w:t>
      </w:r>
    </w:p>
    <w:p>
      <w:pPr>
        <w:spacing w:before="0" w:after="40"/>
        <w:ind w:left="850"/>
        <w:jc w:val="left"/>
      </w:pPr>
      <w:r>
        <w:rPr>
          <w:rFonts w:ascii="Courier New" w:hAnsi="Courier New"/>
          <w:color w:val="000000"/>
          <w:sz w:val="20"/>
        </w:rPr>
        <w:t>Router(config)# end</w:t>
      </w:r>
    </w:p>
    <w:p>
      <w:pPr>
        <w:spacing w:before="0" w:after="40"/>
        <w:ind w:left="850"/>
        <w:jc w:val="left"/>
      </w:pPr>
      <w:r>
        <w:rPr>
          <w:rFonts w:ascii="Courier New" w:hAnsi="Courier New"/>
          <w:color w:val="000000"/>
          <w:sz w:val="20"/>
        </w:rPr>
        <w:t>Router# write memory</w:t>
      </w:r>
    </w:p>
    <w:p>
      <w:pPr>
        <w:spacing w:before="160" w:after="120"/>
        <w:jc w:val="both"/>
      </w:pPr>
      <w:r>
        <w:rPr>
          <w:rFonts w:ascii="Times New Roman" w:hAnsi="Times New Roman"/>
          <w:b/>
          <w:i w:val="0"/>
          <w:color w:val="000000"/>
          <w:sz w:val="24"/>
        </w:rPr>
        <w:t>4. Konfigurasi Default Route ke Internet</w:t>
      </w:r>
    </w:p>
    <w:p>
      <w:pPr>
        <w:spacing w:before="0" w:after="40"/>
        <w:ind w:left="850"/>
        <w:jc w:val="left"/>
      </w:pPr>
      <w:r>
        <w:rPr>
          <w:rFonts w:ascii="Courier New" w:hAnsi="Courier New"/>
          <w:color w:val="000000"/>
          <w:sz w:val="20"/>
        </w:rPr>
        <w:t>Router(config)# ip route 0.0.0.0 0.0.0.0 203.0.113.100</w:t>
      </w:r>
    </w:p>
    <w:p>
      <w:pPr>
        <w:spacing w:before="0" w:after="40"/>
        <w:ind w:left="850"/>
        <w:jc w:val="left"/>
      </w:pPr>
      <w:r>
        <w:rPr>
          <w:rFonts w:ascii="Courier New" w:hAnsi="Courier New"/>
          <w:color w:val="000000"/>
          <w:sz w:val="20"/>
        </w:rPr>
        <w:t>(Atau arahkan ke next-hop yang sesuai di topologi Anda)</w:t>
      </w:r>
    </w:p>
    <w:p>
      <w:pPr>
        <w:spacing w:before="160" w:after="120"/>
        <w:jc w:val="both"/>
      </w:pPr>
      <w:r>
        <w:rPr>
          <w:rFonts w:ascii="Times New Roman" w:hAnsi="Times New Roman"/>
          <w:b/>
          <w:i w:val="0"/>
          <w:color w:val="000000"/>
          <w:sz w:val="24"/>
        </w:rPr>
        <w:t>5. Verifikasi NAT</w:t>
      </w:r>
    </w:p>
    <w:p>
      <w:pPr>
        <w:spacing w:before="0" w:after="60"/>
        <w:ind w:left="567"/>
        <w:jc w:val="both"/>
      </w:pPr>
      <w:r>
        <w:rPr>
          <w:rFonts w:ascii="Times New Roman" w:hAnsi="Times New Roman"/>
          <w:color w:val="000000"/>
          <w:sz w:val="24"/>
        </w:rPr>
        <w:t xml:space="preserve">  a) Ping dari PC0 ke Server (203.0.113.100).</w:t>
      </w:r>
    </w:p>
    <w:p>
      <w:pPr>
        <w:spacing w:before="0" w:after="60"/>
        <w:ind w:left="567"/>
        <w:jc w:val="both"/>
      </w:pPr>
      <w:r>
        <w:rPr>
          <w:rFonts w:ascii="Times New Roman" w:hAnsi="Times New Roman"/>
          <w:color w:val="000000"/>
          <w:sz w:val="24"/>
        </w:rPr>
        <w:t xml:space="preserve">  b) Jalankan: show ip nat translations pada router.</w:t>
      </w:r>
    </w:p>
    <w:p>
      <w:pPr>
        <w:spacing w:before="0" w:after="60"/>
        <w:ind w:left="567"/>
        <w:jc w:val="both"/>
      </w:pPr>
      <w:r>
        <w:rPr>
          <w:rFonts w:ascii="Times New Roman" w:hAnsi="Times New Roman"/>
          <w:color w:val="000000"/>
          <w:sz w:val="24"/>
        </w:rPr>
        <w:t xml:space="preserve">  c) Jalankan: show ip nat statistics.</w:t>
      </w:r>
    </w:p>
    <w:p>
      <w:pPr>
        <w:spacing w:before="0" w:after="60"/>
        <w:ind w:left="567"/>
        <w:jc w:val="both"/>
      </w:pPr>
      <w:r>
        <w:rPr>
          <w:rFonts w:ascii="Times New Roman" w:hAnsi="Times New Roman"/>
          <w:color w:val="000000"/>
          <w:sz w:val="24"/>
        </w:rPr>
        <w:t xml:space="preserve">  d) Perhatikan bagaimana IP lokal diterjemahkan ke IP public.</w:t>
      </w:r>
    </w:p>
    <w:p>
      <w:pPr>
        <w:spacing w:before="0" w:after="60"/>
        <w:ind w:left="567"/>
        <w:jc w:val="both"/>
      </w:pPr>
      <w:r>
        <w:rPr>
          <w:rFonts w:ascii="Times New Roman" w:hAnsi="Times New Roman"/>
          <w:color w:val="000000"/>
          <w:sz w:val="24"/>
        </w:rPr>
        <w:t xml:space="preserve">  e) Catat tabel translasi NAT dalam laporan.</w:t>
      </w:r>
    </w:p>
    <w:p>
      <w:pPr>
        <w:spacing w:before="240" w:after="120"/>
        <w:jc w:val="left"/>
      </w:pPr>
      <w:r>
        <w:rPr>
          <w:rFonts w:ascii="Times New Roman" w:hAnsi="Times New Roman"/>
          <w:b/>
          <w:color w:val="000000"/>
          <w:sz w:val="28"/>
        </w:rPr>
        <w:t>VI. PERTANYAAN ANALISIS</w:t>
      </w:r>
    </w:p>
    <w:p>
      <w:pPr>
        <w:spacing w:before="0" w:after="80"/>
        <w:ind w:left="567"/>
        <w:jc w:val="both"/>
      </w:pPr>
      <w:r>
        <w:rPr>
          <w:rFonts w:ascii="Times New Roman" w:hAnsi="Times New Roman"/>
          <w:color w:val="000000"/>
          <w:sz w:val="24"/>
        </w:rPr>
        <w:t>1. Apa perbedaan antara Static NAT, Dynamic NAT, dan PAT? Jelaskan dengan contoh!</w:t>
      </w:r>
    </w:p>
    <w:p>
      <w:pPr>
        <w:spacing w:before="0" w:after="80"/>
        <w:ind w:left="567"/>
        <w:jc w:val="both"/>
      </w:pPr>
      <w:r>
        <w:rPr>
          <w:rFonts w:ascii="Times New Roman" w:hAnsi="Times New Roman"/>
          <w:color w:val="000000"/>
          <w:sz w:val="24"/>
        </w:rPr>
        <w:t>2. Mengapa NAT dianggap sebagai solusi jangka menengah masalah kekurangan IPv4?</w:t>
      </w:r>
    </w:p>
    <w:p>
      <w:pPr>
        <w:spacing w:before="0" w:after="80"/>
        <w:ind w:left="567"/>
        <w:jc w:val="both"/>
      </w:pPr>
      <w:r>
        <w:rPr>
          <w:rFonts w:ascii="Times New Roman" w:hAnsi="Times New Roman"/>
          <w:color w:val="000000"/>
          <w:sz w:val="24"/>
        </w:rPr>
        <w:t>3. Jelaskan apa yang terjadi pada setiap kolom tabel output 'show ip nat translations'!</w:t>
      </w:r>
    </w:p>
    <w:p>
      <w:pPr>
        <w:spacing w:before="0" w:after="80"/>
        <w:ind w:left="567"/>
        <w:jc w:val="both"/>
      </w:pPr>
      <w:r>
        <w:rPr>
          <w:rFonts w:ascii="Times New Roman" w:hAnsi="Times New Roman"/>
          <w:color w:val="000000"/>
          <w:sz w:val="24"/>
        </w:rPr>
        <w:t>4. Sebutkan kelemahan penggunaan NAT dalam jaringan! (minimal 2 kelemahan)</w:t>
      </w:r>
    </w:p>
    <w:p>
      <w:pPr>
        <w:spacing w:before="0" w:after="80"/>
        <w:ind w:left="567"/>
        <w:jc w:val="both"/>
      </w:pPr>
      <w:r>
        <w:rPr>
          <w:rFonts w:ascii="Times New Roman" w:hAnsi="Times New Roman"/>
          <w:color w:val="000000"/>
          <w:sz w:val="24"/>
        </w:rPr>
        <w:t>5. Apakah IPv6 memerlukan NAT? Mengapa? Jelaskan!</w:t>
      </w:r>
    </w:p>
    <w:p/>
    <w:p>
      <w:pPr>
        <w:spacing w:before="0" w:after="120"/>
        <w:jc w:val="center"/>
      </w:pPr>
      <w:r>
        <w:rPr>
          <w:rFonts w:ascii="Times New Roman" w:hAnsi="Times New Roman"/>
          <w:b w:val="0"/>
          <w:i w:val="0"/>
          <w:color w:val="000000"/>
          <w:sz w:val="20"/>
        </w:rPr>
        <w:t>────────────────────────────────────────────────────────────</w:t>
      </w:r>
    </w:p>
    <w:p>
      <w:pPr>
        <w:spacing w:before="0" w:after="120"/>
        <w:jc w:val="center"/>
      </w:pPr>
      <w:r>
        <w:rPr>
          <w:rFonts w:ascii="Times New Roman" w:hAnsi="Times New Roman"/>
          <w:b w:val="0"/>
          <w:i/>
          <w:color w:val="000000"/>
          <w:sz w:val="22"/>
        </w:rPr>
        <w:t>Selamat Mengerjakan! Simpan file Packet Tracer dengan nama: Modul7_NIM_Nama.pkt</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