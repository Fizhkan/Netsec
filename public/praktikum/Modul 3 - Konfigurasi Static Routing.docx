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MODUL PRAKTIKUM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JARINGAN KOMPUTER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CISCO PACKET TRACER</w:t>
      </w:r>
    </w:p>
    <w:p/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MODUL 3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KONFIGURASI STATIC ROUTING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135"/>
        <w:gridCol w:w="4135"/>
      </w:tblGrid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Keterangan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Isi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Mata Kuliah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Jaringan Komputer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Program Studi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Teknik Informatika / Ilmu Komputer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Semester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Ganjil/Genap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Tahun Akademik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2024/2025</w:t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I. TUJUAN PRAKTIKUM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1. Mahasiswa memahami konsep routing dan cara kerja routing table.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2. Mahasiswa dapat mengonfigurasi static routing pada router Cisco.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3. Mahasiswa dapat melakukan troubleshooting konektivitas antar jaringan.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4. Mahasiswa dapat melihat dan menganalisis routing table menggunakan perintah show ip route.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II. DASAR TEORI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Routing adalah proses pengiriman paket data dari satu jaringan ke jaringan lain melalui perangkat yang disebut router. Router menggunakan tabel routing (routing table) untuk menentukan jalur terbaik bagi paket data.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Static Routing adalah metode routing di mana administrator jaringan secara manual mengonfigurasi entri routing table pada setiap router. Keunggulannya adalah sederhana, aman, dan tidak memerlukan sumber daya CPU/memori besar. Kelemahannya adalah tidak dapat beradaptasi otomatis terhadap perubahan topologi jaringan.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Sintaks perintah static route:</w:t>
        <w:br/>
        <w:t>ip route [network-tujuan] [subnet-mask] [next-hop-address / interface-keluar]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Contoh: ip route 192.168.30.0 255.255.255.0 192.168.12.2</w:t>
        <w:br/>
        <w:t>Artinya: untuk mencapai jaringan 192.168.30.0/24, kirimkan paket ke 192.168.12.2.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Default Route digunakan ketika tidak ada entri yang cocok di routing table:</w:t>
        <w:br/>
        <w:t>ip route 0.0.0.0 0.0.0.0 [next-hop]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III. ALAT DAN BAHAN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1. Komputer/Laptop dengan Cisco Packet Tracer terinstal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2. 3 buah PC (masing-masing 1 di setiap jaringan)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3. 3 buah Router Cisco 2911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4. 3 buah Switch Cisco Catalyst 2960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5. Kabel Straight-Through dan Serial DCE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IV. TOPOLOGI JARINGAN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Buat 3 jaringan LAN yang terhubung secara seri melalui 3 router (R1-R2-R3). Setiap router terhubung ke jaringan LAN-nya masing-masing. Antara router menggunakan link point-to-point (serial/ethernet).</w:t>
      </w:r>
    </w:p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Tabel Addressing: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654"/>
        <w:gridCol w:w="1654"/>
        <w:gridCol w:w="1654"/>
        <w:gridCol w:w="1654"/>
        <w:gridCol w:w="1654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Perangkat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Interface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IP Address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Subnet Mask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PC-A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192.168.1.10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255.255.255.0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PC-B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192.168.2.10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255.255.255.0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PC-C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192.168.3.10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255.255.255.0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Fa0/0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192.168.1.1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255.255.255.0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Fa0/1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10.0.12.1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255.255.255.252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Fa0/0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10.0.12.2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255.255.255.252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Fa0/1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10.0.23.1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255.255.255.252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Fa0/2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192.168.2.1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255.255.255.0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9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R3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Fa0/0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10.0.23.2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255.255.255.252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R3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Fa0/1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192.168.3.1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255.255.255.0</w:t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V. LANGKAH KERJA</w:t>
      </w:r>
    </w:p>
    <w:p>
      <w:pPr>
        <w:spacing w:before="16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1. Membangun Topologi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a) Tambahkan 3 Router Cisco 2911, 3 Switch 2960, dan 3 PC.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b) Hubungkan PC-A ke Switch-A ke R1 Fa0/0.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c) Hubungkan PC-B ke Switch-B ke R2 Fa0/2.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d) Hubungkan PC-C ke Switch-C ke R3 Fa0/1.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e) Hubungkan R1 Fa0/1 ke R2 Fa0/0 (link R1-R2).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f) Hubungkan R2 Fa0/1 ke R3 Fa0/0 (link R2-R3).</w:t>
      </w:r>
    </w:p>
    <w:p>
      <w:pPr>
        <w:spacing w:before="16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2. Konfigurasi IP Semua Interface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a) Konfigurasi IP pada setiap PC sesuai tabel addressing.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b) Konfigurasi IP pada setiap interface router sesuai tabel.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c) Gunakan perintah berikut pada setiap router (contoh R1):</w:t>
      </w:r>
    </w:p>
    <w:p>
      <w:pPr>
        <w:spacing w:before="16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3. CLI Konfigurasi R1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Router&gt; enable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Router# configure terminal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Router(config)# hostname R1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R1(config)# interface fa0/0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R1(config-if)# ip address 192.168.1.1 255.255.255.0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R1(config-if)# no shutdown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R1(config-if)# exit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R1(config)# interface fa0/1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R1(config-if)# ip address 10.0.12.1 255.255.255.252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R1(config-if)# no shutdown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R1(config-if)# exit</w:t>
      </w:r>
    </w:p>
    <w:p>
      <w:pPr>
        <w:spacing w:before="16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4. Konfigurasi Static Route pada R1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R1(config)# ip route 192.168.2.0 255.255.255.0 10.0.12.2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R1(config)# ip route 192.168.3.0 255.255.255.0 10.0.12.2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R1(config)# ip route 10.0.23.0 255.255.255.252 10.0.12.2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R1(config)# end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R1# write memory</w:t>
      </w:r>
    </w:p>
    <w:p>
      <w:pPr>
        <w:spacing w:before="16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5. Konfigurasi Static Route pada R2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R2(config)# ip route 192.168.1.0 255.255.255.0 10.0.12.1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R2(config)# ip route 192.168.3.0 255.255.255.0 10.0.23.2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R2(config)# end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R2# write memory</w:t>
      </w:r>
    </w:p>
    <w:p>
      <w:pPr>
        <w:spacing w:before="16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6. Konfigurasi Static Route pada R3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R3(config)# ip route 192.168.1.0 255.255.255.0 10.0.23.1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R3(config)# ip route 192.168.2.0 255.255.255.0 10.0.23.1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R3(config)# ip route 10.0.12.0 255.255.255.252 10.0.23.1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R3(config)# end</w:t>
      </w:r>
    </w:p>
    <w:p>
      <w:pPr>
        <w:spacing w:before="0" w:after="40"/>
        <w:ind w:left="850"/>
        <w:jc w:val="left"/>
      </w:pPr>
      <w:r>
        <w:rPr>
          <w:rFonts w:ascii="Courier New" w:hAnsi="Courier New"/>
          <w:color w:val="000000"/>
          <w:sz w:val="20"/>
        </w:rPr>
        <w:t>R3# write memory</w:t>
      </w:r>
    </w:p>
    <w:p>
      <w:pPr>
        <w:spacing w:before="16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7. Verifikasi dan Pengujian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a) Jalankan: show ip route pada setiap router dan catat hasilnya.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b) Ping dari PC-A ke PC-B (ping 192.168.2.10).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c) Ping dari PC-A ke PC-C (ping 192.168.3.10).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d) Ping dari PC-B ke PC-C (ping 192.168.3.10).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color w:val="000000"/>
          <w:sz w:val="24"/>
        </w:rPr>
        <w:t xml:space="preserve">  e) Gunakan traceroute untuk melacak jalur paket.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VI. PERTANYAAN ANALISIS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1. Jelaskan arti dari setiap kolom (C, S, L) pada output perintah 'show ip route'!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2. Mengapa pada R1 perlu dikonfigurasi 3 static route, bukan hanya 1?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3. Apa itu default route dan kapan sebaiknya digunakan? Tuliskan sintaks perintahnya!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4. Apa keunggulan dan kelemahan static routing dibandingkan dynamic routing?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5. Jika koneksi antara R2 dan R3 putus, apakah PC-A masih bisa berkomunikasi dengan PC-B? Jelaskan mengapa!</w:t>
      </w:r>
    </w:p>
    <w:p/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Selamat Mengerjakan! Simpan file Packet Tracer dengan nama: Modul3_NIM_Nama.pkt</w:t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