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LAPORAN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5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KONFIGURASI VLAN DAN INTER-VLAN ROUTING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2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: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 (diisi mahasiswa)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Mahasiswa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Kelas / Kelompok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Tanggal Praktikum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Asisten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Nilai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tujuan praktikum modul ini berdasarkan modul yang diberikan!)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ALAT DAN BAHAN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Alat / Bahan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(Tempel/gambar topologi jaringan yang digunakan dalam praktikum ini!)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8271"/>
      </w:tblGrid>
      <w:tr>
        <w:trPr>
          <w:trHeight w:val="5669"/>
        </w:trPr>
        <w:tc>
          <w:tcPr>
            <w:tcW w:type="dxa" w:w="82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(Gambar Topologi / Screenshot Packet Tracer)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Interface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VLAN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Gateway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LANGKAH KERJA DAN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langkah kerja yang dilakukan beserta perintah CLI yang digunakan!)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Langkah Kerja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Perintah CLI / Keterangan</w:t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HASIL PENGAMATAN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A. Tabel Hasil Pengujian 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Sumber (PC)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Tujuan (IP)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Hasil (Berhasil/Gagal)</w:t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B. Screenshot Hasil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 screenshot hasil perintah verifikasi, contoh: show ip route, show vlan brief, dsb.)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ANALISIS DAN PEMBAHASAN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Jawablah pertanyaan analisis berikut dengan lengkap dan jelas!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Apa perbedaan antara access port dan trunk port pada switch Cisco?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Mengapa diperlukan inter-VLAN routing jika dua PC ingin berkomunikasi antar VLAN?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Jelaskan fungsi perintah 'encapsulation dot1Q [vlan-id]' pada sub-interface router!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Apa yang terjadi jika sebuah PC di VLAN 10 mencoba ping ke PC di VLAN 20 tanpa router?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Selain Router-on-a-Stick, metode apa saja yang bisa digunakan untuk inter-VLAN routing?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VII. KESIMPULAN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kesimpulan dari praktikum yang telah dilakukan!)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VIII. DAFTAR PUSTAKA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Cisco Systems. (2024). Cisco Packet Tracer. Cisco Networking Academy. https://www.netacad.com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Forouzan, B. A. (2022). Data Communications and Networking (5th ed.). McGraw-Hill Education.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Odom, W. (2020). CCNA 200-301 Official Cert Guide. Cisco Press.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Tanenbaum, A. S., &amp; Wetherall, D. (2021). Computer Networks (6th ed.). Pearson.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Tempat, Tanggal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Mengetahui,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Mahasiswa Praktikan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Asisten Praktikum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NIP/NIM. ____________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NIM. ________________</w:t>
            </w:r>
          </w:p>
        </w:tc>
      </w:tr>
    </w:tbl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