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120" w:after="120"/>
        <w:jc w:val="center"/>
      </w:pPr>
      <w:r>
        <w:rPr>
          <w:rFonts w:ascii="Times New Roman" w:hAnsi="Times New Roman"/>
          <w:b/>
          <w:color w:val="000000"/>
          <w:sz w:val="32"/>
        </w:rPr>
        <w:t>MODUL PRAKTIKUM</w:t>
      </w:r>
    </w:p>
    <w:p>
      <w:pPr>
        <w:spacing w:before="120" w:after="120"/>
        <w:jc w:val="center"/>
      </w:pPr>
      <w:r>
        <w:rPr>
          <w:rFonts w:ascii="Times New Roman" w:hAnsi="Times New Roman"/>
          <w:b/>
          <w:color w:val="000000"/>
          <w:sz w:val="32"/>
        </w:rPr>
        <w:t>JARINGAN KOMPUTER</w:t>
      </w:r>
    </w:p>
    <w:p>
      <w:pPr>
        <w:spacing w:before="120" w:after="120"/>
        <w:jc w:val="center"/>
      </w:pPr>
      <w:r>
        <w:rPr>
          <w:rFonts w:ascii="Times New Roman" w:hAnsi="Times New Roman"/>
          <w:b/>
          <w:color w:val="000000"/>
          <w:sz w:val="32"/>
        </w:rPr>
        <w:t>CISCO PACKET TRACER</w:t>
      </w:r>
    </w:p>
    <w:p/>
    <w:p>
      <w:pPr>
        <w:spacing w:before="120" w:after="120"/>
        <w:jc w:val="center"/>
      </w:pPr>
      <w:r>
        <w:rPr>
          <w:rFonts w:ascii="Times New Roman" w:hAnsi="Times New Roman"/>
          <w:b/>
          <w:color w:val="000000"/>
          <w:sz w:val="32"/>
        </w:rPr>
        <w:t>MODUL 6</w:t>
      </w:r>
    </w:p>
    <w:p>
      <w:pPr>
        <w:spacing w:before="120" w:after="120"/>
        <w:jc w:val="center"/>
      </w:pPr>
      <w:r>
        <w:rPr>
          <w:rFonts w:ascii="Times New Roman" w:hAnsi="Times New Roman"/>
          <w:b/>
          <w:color w:val="000000"/>
          <w:sz w:val="32"/>
        </w:rPr>
        <w:t>KONFIGURASI DHCP SERVER DAN DNS</w:t>
      </w:r>
    </w:p>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4135"/>
        <w:gridCol w:w="4135"/>
      </w:tblGrid>
      <w:tr>
        <w:tc>
          <w:tcPr>
            <w:tcW w:type="dxa" w:w="3969"/>
            <w:vAlign w:val="center"/>
          </w:tcPr>
          <w:p>
            <w:pPr>
              <w:jc w:val="center"/>
            </w:pPr>
            <w:r/>
            <w:r>
              <w:rPr>
                <w:rFonts w:ascii="Times New Roman" w:hAnsi="Times New Roman"/>
                <w:b/>
                <w:color w:val="000000"/>
                <w:sz w:val="24"/>
              </w:rPr>
              <w:t>Keterangan</w:t>
            </w:r>
          </w:p>
        </w:tc>
        <w:tc>
          <w:tcPr>
            <w:tcW w:type="dxa" w:w="4535"/>
            <w:vAlign w:val="center"/>
          </w:tcPr>
          <w:p>
            <w:pPr>
              <w:jc w:val="center"/>
            </w:pPr>
            <w:r/>
            <w:r>
              <w:rPr>
                <w:rFonts w:ascii="Times New Roman" w:hAnsi="Times New Roman"/>
                <w:b/>
                <w:color w:val="000000"/>
                <w:sz w:val="24"/>
              </w:rPr>
              <w:t>Isi</w:t>
            </w:r>
          </w:p>
        </w:tc>
      </w:tr>
      <w:tr>
        <w:tc>
          <w:tcPr>
            <w:tcW w:type="dxa" w:w="3969"/>
          </w:tcPr>
          <w:p>
            <w:pPr>
              <w:jc w:val="center"/>
            </w:pPr>
            <w:r/>
            <w:r>
              <w:rPr>
                <w:rFonts w:ascii="Times New Roman" w:hAnsi="Times New Roman"/>
                <w:color w:val="000000"/>
                <w:sz w:val="24"/>
              </w:rPr>
              <w:t>Mata Kuliah</w:t>
            </w:r>
          </w:p>
        </w:tc>
        <w:tc>
          <w:tcPr>
            <w:tcW w:type="dxa" w:w="4535"/>
          </w:tcPr>
          <w:p>
            <w:pPr>
              <w:jc w:val="center"/>
            </w:pPr>
            <w:r/>
            <w:r>
              <w:rPr>
                <w:rFonts w:ascii="Times New Roman" w:hAnsi="Times New Roman"/>
                <w:color w:val="000000"/>
                <w:sz w:val="24"/>
              </w:rPr>
              <w:t>Jaringan Komputer</w:t>
            </w:r>
          </w:p>
        </w:tc>
      </w:tr>
      <w:tr>
        <w:tc>
          <w:tcPr>
            <w:tcW w:type="dxa" w:w="3969"/>
          </w:tcPr>
          <w:p>
            <w:pPr>
              <w:jc w:val="center"/>
            </w:pPr>
            <w:r/>
            <w:r>
              <w:rPr>
                <w:rFonts w:ascii="Times New Roman" w:hAnsi="Times New Roman"/>
                <w:color w:val="000000"/>
                <w:sz w:val="24"/>
              </w:rPr>
              <w:t>Program Studi</w:t>
            </w:r>
          </w:p>
        </w:tc>
        <w:tc>
          <w:tcPr>
            <w:tcW w:type="dxa" w:w="4535"/>
          </w:tcPr>
          <w:p>
            <w:pPr>
              <w:jc w:val="center"/>
            </w:pPr>
            <w:r/>
            <w:r>
              <w:rPr>
                <w:rFonts w:ascii="Times New Roman" w:hAnsi="Times New Roman"/>
                <w:color w:val="000000"/>
                <w:sz w:val="24"/>
              </w:rPr>
              <w:t>Teknik Informatika / Ilmu Komputer</w:t>
            </w:r>
          </w:p>
        </w:tc>
      </w:tr>
      <w:tr>
        <w:tc>
          <w:tcPr>
            <w:tcW w:type="dxa" w:w="3969"/>
          </w:tcPr>
          <w:p>
            <w:pPr>
              <w:jc w:val="center"/>
            </w:pPr>
            <w:r/>
            <w:r>
              <w:rPr>
                <w:rFonts w:ascii="Times New Roman" w:hAnsi="Times New Roman"/>
                <w:color w:val="000000"/>
                <w:sz w:val="24"/>
              </w:rPr>
              <w:t>Semester</w:t>
            </w:r>
          </w:p>
        </w:tc>
        <w:tc>
          <w:tcPr>
            <w:tcW w:type="dxa" w:w="4535"/>
          </w:tcPr>
          <w:p>
            <w:pPr>
              <w:jc w:val="center"/>
            </w:pPr>
            <w:r/>
            <w:r>
              <w:rPr>
                <w:rFonts w:ascii="Times New Roman" w:hAnsi="Times New Roman"/>
                <w:color w:val="000000"/>
                <w:sz w:val="24"/>
              </w:rPr>
              <w:t>Ganjil/Genap</w:t>
            </w:r>
          </w:p>
        </w:tc>
      </w:tr>
      <w:tr>
        <w:tc>
          <w:tcPr>
            <w:tcW w:type="dxa" w:w="3969"/>
          </w:tcPr>
          <w:p>
            <w:pPr>
              <w:jc w:val="center"/>
            </w:pPr>
            <w:r/>
            <w:r>
              <w:rPr>
                <w:rFonts w:ascii="Times New Roman" w:hAnsi="Times New Roman"/>
                <w:color w:val="000000"/>
                <w:sz w:val="24"/>
              </w:rPr>
              <w:t>Tahun Akademik</w:t>
            </w:r>
          </w:p>
        </w:tc>
        <w:tc>
          <w:tcPr>
            <w:tcW w:type="dxa" w:w="4535"/>
          </w:tcPr>
          <w:p>
            <w:pPr>
              <w:jc w:val="center"/>
            </w:pPr>
            <w:r/>
            <w:r>
              <w:rPr>
                <w:rFonts w:ascii="Times New Roman" w:hAnsi="Times New Roman"/>
                <w:color w:val="000000"/>
                <w:sz w:val="24"/>
              </w:rPr>
              <w:t>2024/2025</w:t>
            </w:r>
          </w:p>
        </w:tc>
      </w:tr>
    </w:tbl>
    <w:p/>
    <w:p>
      <w:r>
        <w:br w:type="page"/>
      </w:r>
    </w:p>
    <w:p>
      <w:pPr>
        <w:spacing w:before="240" w:after="120"/>
        <w:jc w:val="left"/>
      </w:pPr>
      <w:r>
        <w:rPr>
          <w:rFonts w:ascii="Times New Roman" w:hAnsi="Times New Roman"/>
          <w:b/>
          <w:color w:val="000000"/>
          <w:sz w:val="28"/>
        </w:rPr>
        <w:t>I. TUJUAN PRAKTIKUM</w:t>
      </w:r>
    </w:p>
    <w:p>
      <w:pPr>
        <w:spacing w:before="0" w:after="80"/>
        <w:ind w:left="567"/>
        <w:jc w:val="both"/>
      </w:pPr>
      <w:r>
        <w:rPr>
          <w:rFonts w:ascii="Times New Roman" w:hAnsi="Times New Roman"/>
          <w:color w:val="000000"/>
          <w:sz w:val="24"/>
        </w:rPr>
        <w:t>1. Mahasiswa memahami cara kerja protokol DHCP dalam jaringan.</w:t>
      </w:r>
    </w:p>
    <w:p>
      <w:pPr>
        <w:spacing w:before="0" w:after="80"/>
        <w:ind w:left="567"/>
        <w:jc w:val="both"/>
      </w:pPr>
      <w:r>
        <w:rPr>
          <w:rFonts w:ascii="Times New Roman" w:hAnsi="Times New Roman"/>
          <w:color w:val="000000"/>
          <w:sz w:val="24"/>
        </w:rPr>
        <w:t>2. Mahasiswa dapat mengonfigurasi DHCP Server menggunakan Cisco Packet Tracer.</w:t>
      </w:r>
    </w:p>
    <w:p>
      <w:pPr>
        <w:spacing w:before="0" w:after="80"/>
        <w:ind w:left="567"/>
        <w:jc w:val="both"/>
      </w:pPr>
      <w:r>
        <w:rPr>
          <w:rFonts w:ascii="Times New Roman" w:hAnsi="Times New Roman"/>
          <w:color w:val="000000"/>
          <w:sz w:val="24"/>
        </w:rPr>
        <w:t>3. Mahasiswa memahami konsep DNS dan cara kerjanya.</w:t>
      </w:r>
    </w:p>
    <w:p>
      <w:pPr>
        <w:spacing w:before="0" w:after="80"/>
        <w:ind w:left="567"/>
        <w:jc w:val="both"/>
      </w:pPr>
      <w:r>
        <w:rPr>
          <w:rFonts w:ascii="Times New Roman" w:hAnsi="Times New Roman"/>
          <w:color w:val="000000"/>
          <w:sz w:val="24"/>
        </w:rPr>
        <w:t>4. Mahasiswa dapat memverifikasi pemberian IP address secara otomatis pada klien.</w:t>
      </w:r>
    </w:p>
    <w:p>
      <w:pPr>
        <w:spacing w:before="240" w:after="120"/>
        <w:jc w:val="left"/>
      </w:pPr>
      <w:r>
        <w:rPr>
          <w:rFonts w:ascii="Times New Roman" w:hAnsi="Times New Roman"/>
          <w:b/>
          <w:color w:val="000000"/>
          <w:sz w:val="28"/>
        </w:rPr>
        <w:t>II. DASAR TEORI</w:t>
      </w:r>
    </w:p>
    <w:p>
      <w:pPr>
        <w:spacing w:before="0" w:after="120"/>
        <w:jc w:val="both"/>
      </w:pPr>
      <w:r>
        <w:rPr>
          <w:rFonts w:ascii="Times New Roman" w:hAnsi="Times New Roman"/>
          <w:b w:val="0"/>
          <w:i w:val="0"/>
          <w:color w:val="000000"/>
          <w:sz w:val="24"/>
        </w:rPr>
        <w:t>DHCP (Dynamic Host Configuration Protocol) adalah protokol jaringan yang memungkinkan server untuk secara otomatis memberikan IP address dan konfigurasi jaringan lainnya kepada klien. Proses DHCP bekerja melalui 4 tahap (DORA):</w:t>
        <w:br/>
        <w:t>1. DISCOVER: Klien mengirimkan broadcast untuk mencari server DHCP.</w:t>
        <w:br/>
        <w:t>2. OFFER: Server DHCP menawarkan IP address yang tersedia.</w:t>
        <w:br/>
        <w:t>3. REQUEST: Klien meminta IP address yang ditawarkan.</w:t>
        <w:br/>
        <w:t>4. ACKNOWLEDGE: Server mengonfirmasi dan memberikan IP address ke klien.</w:t>
      </w:r>
    </w:p>
    <w:p>
      <w:pPr>
        <w:spacing w:before="0" w:after="120"/>
        <w:jc w:val="both"/>
      </w:pPr>
      <w:r>
        <w:rPr>
          <w:rFonts w:ascii="Times New Roman" w:hAnsi="Times New Roman"/>
          <w:b w:val="0"/>
          <w:i w:val="0"/>
          <w:color w:val="000000"/>
          <w:sz w:val="24"/>
        </w:rPr>
        <w:t>Informasi yang diberikan DHCP:</w:t>
        <w:br/>
        <w:t>- IP Address (dinamis)</w:t>
        <w:br/>
        <w:t>- Subnet Mask</w:t>
        <w:br/>
        <w:t>- Default Gateway</w:t>
        <w:br/>
        <w:t>- DNS Server</w:t>
        <w:br/>
        <w:t>- Lease time (waktu sewa IP)</w:t>
      </w:r>
    </w:p>
    <w:p>
      <w:pPr>
        <w:spacing w:before="0" w:after="120"/>
        <w:jc w:val="both"/>
      </w:pPr>
      <w:r>
        <w:rPr>
          <w:rFonts w:ascii="Times New Roman" w:hAnsi="Times New Roman"/>
          <w:b w:val="0"/>
          <w:i w:val="0"/>
          <w:color w:val="000000"/>
          <w:sz w:val="24"/>
        </w:rPr>
        <w:t>DNS (Domain Name System) adalah sistem yang menerjemahkan nama domain (misalnya www.google.com) menjadi IP address (misalnya 142.250.189.46) dan sebaliknya. Tanpa DNS, pengguna harus mengingat IP address setiap website yang ingin dikunjungi.</w:t>
      </w:r>
    </w:p>
    <w:p>
      <w:pPr>
        <w:spacing w:before="240" w:after="120"/>
        <w:jc w:val="left"/>
      </w:pPr>
      <w:r>
        <w:rPr>
          <w:rFonts w:ascii="Times New Roman" w:hAnsi="Times New Roman"/>
          <w:b/>
          <w:color w:val="000000"/>
          <w:sz w:val="28"/>
        </w:rPr>
        <w:t>III. ALAT DAN BAHAN</w:t>
      </w:r>
    </w:p>
    <w:p>
      <w:pPr>
        <w:spacing w:before="0" w:after="80"/>
        <w:ind w:left="567"/>
        <w:jc w:val="both"/>
      </w:pPr>
      <w:r>
        <w:rPr>
          <w:rFonts w:ascii="Times New Roman" w:hAnsi="Times New Roman"/>
          <w:color w:val="000000"/>
          <w:sz w:val="24"/>
        </w:rPr>
        <w:t>1. Komputer/Laptop dengan Cisco Packet Tracer terinstal</w:t>
      </w:r>
    </w:p>
    <w:p>
      <w:pPr>
        <w:spacing w:before="0" w:after="80"/>
        <w:ind w:left="567"/>
        <w:jc w:val="both"/>
      </w:pPr>
      <w:r>
        <w:rPr>
          <w:rFonts w:ascii="Times New Roman" w:hAnsi="Times New Roman"/>
          <w:color w:val="000000"/>
          <w:sz w:val="24"/>
        </w:rPr>
        <w:t>2. 1 buah Server (Packet Tracer Server)</w:t>
      </w:r>
    </w:p>
    <w:p>
      <w:pPr>
        <w:spacing w:before="0" w:after="80"/>
        <w:ind w:left="567"/>
        <w:jc w:val="both"/>
      </w:pPr>
      <w:r>
        <w:rPr>
          <w:rFonts w:ascii="Times New Roman" w:hAnsi="Times New Roman"/>
          <w:color w:val="000000"/>
          <w:sz w:val="24"/>
        </w:rPr>
        <w:t>3. 3 buah PC (sebagai klien DHCP)</w:t>
      </w:r>
    </w:p>
    <w:p>
      <w:pPr>
        <w:spacing w:before="0" w:after="80"/>
        <w:ind w:left="567"/>
        <w:jc w:val="both"/>
      </w:pPr>
      <w:r>
        <w:rPr>
          <w:rFonts w:ascii="Times New Roman" w:hAnsi="Times New Roman"/>
          <w:color w:val="000000"/>
          <w:sz w:val="24"/>
        </w:rPr>
        <w:t>4. 1 buah Switch Cisco Catalyst 2960</w:t>
      </w:r>
    </w:p>
    <w:p>
      <w:pPr>
        <w:spacing w:before="0" w:after="80"/>
        <w:ind w:left="567"/>
        <w:jc w:val="both"/>
      </w:pPr>
      <w:r>
        <w:rPr>
          <w:rFonts w:ascii="Times New Roman" w:hAnsi="Times New Roman"/>
          <w:color w:val="000000"/>
          <w:sz w:val="24"/>
        </w:rPr>
        <w:t>5. 1 buah Router Cisco 2911 (opsional, jika beda subnet)</w:t>
      </w:r>
    </w:p>
    <w:p>
      <w:pPr>
        <w:spacing w:before="0" w:after="80"/>
        <w:ind w:left="567"/>
        <w:jc w:val="both"/>
      </w:pPr>
      <w:r>
        <w:rPr>
          <w:rFonts w:ascii="Times New Roman" w:hAnsi="Times New Roman"/>
          <w:color w:val="000000"/>
          <w:sz w:val="24"/>
        </w:rPr>
        <w:t>6. Kabel Straight-Through</w:t>
      </w:r>
    </w:p>
    <w:p>
      <w:pPr>
        <w:spacing w:before="240" w:after="120"/>
        <w:jc w:val="left"/>
      </w:pPr>
      <w:r>
        <w:rPr>
          <w:rFonts w:ascii="Times New Roman" w:hAnsi="Times New Roman"/>
          <w:b/>
          <w:color w:val="000000"/>
          <w:sz w:val="28"/>
        </w:rPr>
        <w:t>IV. TOPOLOGI JARINGAN</w:t>
      </w:r>
    </w:p>
    <w:p>
      <w:pPr>
        <w:spacing w:before="0" w:after="120"/>
        <w:jc w:val="both"/>
      </w:pPr>
      <w:r>
        <w:rPr>
          <w:rFonts w:ascii="Times New Roman" w:hAnsi="Times New Roman"/>
          <w:b w:val="0"/>
          <w:i w:val="0"/>
          <w:color w:val="000000"/>
          <w:sz w:val="24"/>
        </w:rPr>
        <w:t>1 Server, 3 PC klien, dan 1 switch dalam satu jaringan 192.168.1.0/24. Server bertindak sebagai DHCP server sekaligus DNS server.</w:t>
      </w:r>
    </w:p>
    <w:p/>
    <w:p>
      <w:pPr>
        <w:spacing w:before="0" w:after="120"/>
        <w:jc w:val="both"/>
      </w:pPr>
      <w:r>
        <w:rPr>
          <w:rFonts w:ascii="Times New Roman" w:hAnsi="Times New Roman"/>
          <w:b/>
          <w:i w:val="0"/>
          <w:color w:val="000000"/>
          <w:sz w:val="24"/>
        </w:rPr>
        <w:t>Tabel Addressing:</w:t>
      </w:r>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1654"/>
        <w:gridCol w:w="1654"/>
        <w:gridCol w:w="1654"/>
        <w:gridCol w:w="1654"/>
        <w:gridCol w:w="1654"/>
      </w:tblGrid>
      <w:tr>
        <w:tc>
          <w:tcPr>
            <w:tcW w:type="dxa" w:w="680"/>
            <w:vAlign w:val="center"/>
          </w:tcPr>
          <w:p>
            <w:pPr>
              <w:jc w:val="center"/>
            </w:pPr>
            <w:r/>
            <w:r>
              <w:rPr>
                <w:rFonts w:ascii="Times New Roman" w:hAnsi="Times New Roman"/>
                <w:b/>
                <w:color w:val="000000"/>
                <w:sz w:val="24"/>
              </w:rPr>
              <w:t>No</w:t>
            </w:r>
          </w:p>
        </w:tc>
        <w:tc>
          <w:tcPr>
            <w:tcW w:type="dxa" w:w="1984"/>
            <w:vAlign w:val="center"/>
          </w:tcPr>
          <w:p>
            <w:pPr>
              <w:jc w:val="center"/>
            </w:pPr>
            <w:r/>
            <w:r>
              <w:rPr>
                <w:rFonts w:ascii="Times New Roman" w:hAnsi="Times New Roman"/>
                <w:b/>
                <w:color w:val="000000"/>
                <w:sz w:val="24"/>
              </w:rPr>
              <w:t>Perangkat</w:t>
            </w:r>
          </w:p>
        </w:tc>
        <w:tc>
          <w:tcPr>
            <w:tcW w:type="dxa" w:w="1984"/>
            <w:vAlign w:val="center"/>
          </w:tcPr>
          <w:p>
            <w:pPr>
              <w:jc w:val="center"/>
            </w:pPr>
            <w:r/>
            <w:r>
              <w:rPr>
                <w:rFonts w:ascii="Times New Roman" w:hAnsi="Times New Roman"/>
                <w:b/>
                <w:color w:val="000000"/>
                <w:sz w:val="24"/>
              </w:rPr>
              <w:t>IP Address</w:t>
            </w:r>
          </w:p>
        </w:tc>
        <w:tc>
          <w:tcPr>
            <w:tcW w:type="dxa" w:w="1984"/>
            <w:vAlign w:val="center"/>
          </w:tcPr>
          <w:p>
            <w:pPr>
              <w:jc w:val="center"/>
            </w:pPr>
            <w:r/>
            <w:r>
              <w:rPr>
                <w:rFonts w:ascii="Times New Roman" w:hAnsi="Times New Roman"/>
                <w:b/>
                <w:color w:val="000000"/>
                <w:sz w:val="24"/>
              </w:rPr>
              <w:t>Subnet Mask</w:t>
            </w:r>
          </w:p>
        </w:tc>
        <w:tc>
          <w:tcPr>
            <w:tcW w:type="dxa" w:w="1984"/>
            <w:vAlign w:val="center"/>
          </w:tcPr>
          <w:p>
            <w:pPr>
              <w:jc w:val="center"/>
            </w:pPr>
            <w:r/>
            <w:r>
              <w:rPr>
                <w:rFonts w:ascii="Times New Roman" w:hAnsi="Times New Roman"/>
                <w:b/>
                <w:color w:val="000000"/>
                <w:sz w:val="24"/>
              </w:rPr>
              <w:t>Keterangan</w:t>
            </w:r>
          </w:p>
        </w:tc>
      </w:tr>
      <w:tr>
        <w:tc>
          <w:tcPr>
            <w:tcW w:type="dxa" w:w="680"/>
          </w:tcPr>
          <w:p>
            <w:pPr>
              <w:jc w:val="center"/>
            </w:pPr>
            <w:r/>
            <w:r>
              <w:rPr>
                <w:rFonts w:ascii="Times New Roman" w:hAnsi="Times New Roman"/>
                <w:color w:val="000000"/>
                <w:sz w:val="24"/>
              </w:rPr>
              <w:t>1</w:t>
            </w:r>
          </w:p>
        </w:tc>
        <w:tc>
          <w:tcPr>
            <w:tcW w:type="dxa" w:w="1984"/>
          </w:tcPr>
          <w:p>
            <w:pPr>
              <w:jc w:val="center"/>
            </w:pPr>
            <w:r/>
            <w:r>
              <w:rPr>
                <w:rFonts w:ascii="Times New Roman" w:hAnsi="Times New Roman"/>
                <w:color w:val="000000"/>
                <w:sz w:val="24"/>
              </w:rPr>
              <w:t>Server</w:t>
            </w:r>
          </w:p>
        </w:tc>
        <w:tc>
          <w:tcPr>
            <w:tcW w:type="dxa" w:w="1984"/>
          </w:tcPr>
          <w:p>
            <w:pPr>
              <w:jc w:val="center"/>
            </w:pPr>
            <w:r/>
            <w:r>
              <w:rPr>
                <w:rFonts w:ascii="Times New Roman" w:hAnsi="Times New Roman"/>
                <w:color w:val="000000"/>
                <w:sz w:val="24"/>
              </w:rPr>
              <w:t>192.168.1.1</w:t>
            </w:r>
          </w:p>
        </w:tc>
        <w:tc>
          <w:tcPr>
            <w:tcW w:type="dxa" w:w="1984"/>
          </w:tcPr>
          <w:p>
            <w:pPr>
              <w:jc w:val="center"/>
            </w:pPr>
            <w:r/>
            <w:r>
              <w:rPr>
                <w:rFonts w:ascii="Times New Roman" w:hAnsi="Times New Roman"/>
                <w:color w:val="000000"/>
                <w:sz w:val="24"/>
              </w:rPr>
              <w:t>255.255.255.0</w:t>
            </w:r>
          </w:p>
        </w:tc>
        <w:tc>
          <w:tcPr>
            <w:tcW w:type="dxa" w:w="1984"/>
          </w:tcPr>
          <w:p>
            <w:pPr>
              <w:jc w:val="center"/>
            </w:pPr>
            <w:r/>
            <w:r>
              <w:rPr>
                <w:rFonts w:ascii="Times New Roman" w:hAnsi="Times New Roman"/>
                <w:color w:val="000000"/>
                <w:sz w:val="24"/>
              </w:rPr>
              <w:t>IP Statis - DHCP &amp; DNS Server</w:t>
            </w:r>
          </w:p>
        </w:tc>
      </w:tr>
      <w:tr>
        <w:tc>
          <w:tcPr>
            <w:tcW w:type="dxa" w:w="680"/>
          </w:tcPr>
          <w:p>
            <w:pPr>
              <w:jc w:val="center"/>
            </w:pPr>
            <w:r/>
            <w:r>
              <w:rPr>
                <w:rFonts w:ascii="Times New Roman" w:hAnsi="Times New Roman"/>
                <w:color w:val="000000"/>
                <w:sz w:val="24"/>
              </w:rPr>
              <w:t>2</w:t>
            </w:r>
          </w:p>
        </w:tc>
        <w:tc>
          <w:tcPr>
            <w:tcW w:type="dxa" w:w="1984"/>
          </w:tcPr>
          <w:p>
            <w:pPr>
              <w:jc w:val="center"/>
            </w:pPr>
            <w:r/>
            <w:r>
              <w:rPr>
                <w:rFonts w:ascii="Times New Roman" w:hAnsi="Times New Roman"/>
                <w:color w:val="000000"/>
                <w:sz w:val="24"/>
              </w:rPr>
              <w:t>PC0</w:t>
            </w:r>
          </w:p>
        </w:tc>
        <w:tc>
          <w:tcPr>
            <w:tcW w:type="dxa" w:w="1984"/>
          </w:tcPr>
          <w:p>
            <w:pPr>
              <w:jc w:val="center"/>
            </w:pPr>
            <w:r/>
            <w:r>
              <w:rPr>
                <w:rFonts w:ascii="Times New Roman" w:hAnsi="Times New Roman"/>
                <w:color w:val="000000"/>
                <w:sz w:val="24"/>
              </w:rPr>
              <w:t>DHCP</w:t>
            </w:r>
          </w:p>
        </w:tc>
        <w:tc>
          <w:tcPr>
            <w:tcW w:type="dxa" w:w="1984"/>
          </w:tcPr>
          <w:p>
            <w:pPr>
              <w:jc w:val="center"/>
            </w:pPr>
            <w:r/>
            <w:r>
              <w:rPr>
                <w:rFonts w:ascii="Times New Roman" w:hAnsi="Times New Roman"/>
                <w:color w:val="000000"/>
                <w:sz w:val="24"/>
              </w:rPr>
              <w:t>255.255.255.0</w:t>
            </w:r>
          </w:p>
        </w:tc>
        <w:tc>
          <w:tcPr>
            <w:tcW w:type="dxa" w:w="1984"/>
          </w:tcPr>
          <w:p>
            <w:pPr>
              <w:jc w:val="center"/>
            </w:pPr>
            <w:r/>
            <w:r>
              <w:rPr>
                <w:rFonts w:ascii="Times New Roman" w:hAnsi="Times New Roman"/>
                <w:color w:val="000000"/>
                <w:sz w:val="24"/>
              </w:rPr>
              <w:t>IP Dinamis dari DHCP</w:t>
            </w:r>
          </w:p>
        </w:tc>
      </w:tr>
      <w:tr>
        <w:tc>
          <w:tcPr>
            <w:tcW w:type="dxa" w:w="680"/>
          </w:tcPr>
          <w:p>
            <w:pPr>
              <w:jc w:val="center"/>
            </w:pPr>
            <w:r/>
            <w:r>
              <w:rPr>
                <w:rFonts w:ascii="Times New Roman" w:hAnsi="Times New Roman"/>
                <w:color w:val="000000"/>
                <w:sz w:val="24"/>
              </w:rPr>
              <w:t>3</w:t>
            </w:r>
          </w:p>
        </w:tc>
        <w:tc>
          <w:tcPr>
            <w:tcW w:type="dxa" w:w="1984"/>
          </w:tcPr>
          <w:p>
            <w:pPr>
              <w:jc w:val="center"/>
            </w:pPr>
            <w:r/>
            <w:r>
              <w:rPr>
                <w:rFonts w:ascii="Times New Roman" w:hAnsi="Times New Roman"/>
                <w:color w:val="000000"/>
                <w:sz w:val="24"/>
              </w:rPr>
              <w:t>PC1</w:t>
            </w:r>
          </w:p>
        </w:tc>
        <w:tc>
          <w:tcPr>
            <w:tcW w:type="dxa" w:w="1984"/>
          </w:tcPr>
          <w:p>
            <w:pPr>
              <w:jc w:val="center"/>
            </w:pPr>
            <w:r/>
            <w:r>
              <w:rPr>
                <w:rFonts w:ascii="Times New Roman" w:hAnsi="Times New Roman"/>
                <w:color w:val="000000"/>
                <w:sz w:val="24"/>
              </w:rPr>
              <w:t>DHCP</w:t>
            </w:r>
          </w:p>
        </w:tc>
        <w:tc>
          <w:tcPr>
            <w:tcW w:type="dxa" w:w="1984"/>
          </w:tcPr>
          <w:p>
            <w:pPr>
              <w:jc w:val="center"/>
            </w:pPr>
            <w:r/>
            <w:r>
              <w:rPr>
                <w:rFonts w:ascii="Times New Roman" w:hAnsi="Times New Roman"/>
                <w:color w:val="000000"/>
                <w:sz w:val="24"/>
              </w:rPr>
              <w:t>255.255.255.0</w:t>
            </w:r>
          </w:p>
        </w:tc>
        <w:tc>
          <w:tcPr>
            <w:tcW w:type="dxa" w:w="1984"/>
          </w:tcPr>
          <w:p>
            <w:pPr>
              <w:jc w:val="center"/>
            </w:pPr>
            <w:r/>
            <w:r>
              <w:rPr>
                <w:rFonts w:ascii="Times New Roman" w:hAnsi="Times New Roman"/>
                <w:color w:val="000000"/>
                <w:sz w:val="24"/>
              </w:rPr>
              <w:t>IP Dinamis dari DHCP</w:t>
            </w:r>
          </w:p>
        </w:tc>
      </w:tr>
      <w:tr>
        <w:tc>
          <w:tcPr>
            <w:tcW w:type="dxa" w:w="680"/>
          </w:tcPr>
          <w:p>
            <w:pPr>
              <w:jc w:val="center"/>
            </w:pPr>
            <w:r/>
            <w:r>
              <w:rPr>
                <w:rFonts w:ascii="Times New Roman" w:hAnsi="Times New Roman"/>
                <w:color w:val="000000"/>
                <w:sz w:val="24"/>
              </w:rPr>
              <w:t>4</w:t>
            </w:r>
          </w:p>
        </w:tc>
        <w:tc>
          <w:tcPr>
            <w:tcW w:type="dxa" w:w="1984"/>
          </w:tcPr>
          <w:p>
            <w:pPr>
              <w:jc w:val="center"/>
            </w:pPr>
            <w:r/>
            <w:r>
              <w:rPr>
                <w:rFonts w:ascii="Times New Roman" w:hAnsi="Times New Roman"/>
                <w:color w:val="000000"/>
                <w:sz w:val="24"/>
              </w:rPr>
              <w:t>PC2</w:t>
            </w:r>
          </w:p>
        </w:tc>
        <w:tc>
          <w:tcPr>
            <w:tcW w:type="dxa" w:w="1984"/>
          </w:tcPr>
          <w:p>
            <w:pPr>
              <w:jc w:val="center"/>
            </w:pPr>
            <w:r/>
            <w:r>
              <w:rPr>
                <w:rFonts w:ascii="Times New Roman" w:hAnsi="Times New Roman"/>
                <w:color w:val="000000"/>
                <w:sz w:val="24"/>
              </w:rPr>
              <w:t>DHCP</w:t>
            </w:r>
          </w:p>
        </w:tc>
        <w:tc>
          <w:tcPr>
            <w:tcW w:type="dxa" w:w="1984"/>
          </w:tcPr>
          <w:p>
            <w:pPr>
              <w:jc w:val="center"/>
            </w:pPr>
            <w:r/>
            <w:r>
              <w:rPr>
                <w:rFonts w:ascii="Times New Roman" w:hAnsi="Times New Roman"/>
                <w:color w:val="000000"/>
                <w:sz w:val="24"/>
              </w:rPr>
              <w:t>255.255.255.0</w:t>
            </w:r>
          </w:p>
        </w:tc>
        <w:tc>
          <w:tcPr>
            <w:tcW w:type="dxa" w:w="1984"/>
          </w:tcPr>
          <w:p>
            <w:pPr>
              <w:jc w:val="center"/>
            </w:pPr>
            <w:r/>
            <w:r>
              <w:rPr>
                <w:rFonts w:ascii="Times New Roman" w:hAnsi="Times New Roman"/>
                <w:color w:val="000000"/>
                <w:sz w:val="24"/>
              </w:rPr>
              <w:t>IP Dinamis dari DHCP</w:t>
            </w:r>
          </w:p>
        </w:tc>
      </w:tr>
    </w:tbl>
    <w:p/>
    <w:p>
      <w:pPr>
        <w:spacing w:before="240" w:after="120"/>
        <w:jc w:val="left"/>
      </w:pPr>
      <w:r>
        <w:rPr>
          <w:rFonts w:ascii="Times New Roman" w:hAnsi="Times New Roman"/>
          <w:b/>
          <w:color w:val="000000"/>
          <w:sz w:val="28"/>
        </w:rPr>
        <w:t>V. LANGKAH KERJA</w:t>
      </w:r>
    </w:p>
    <w:p>
      <w:pPr>
        <w:spacing w:before="160" w:after="120"/>
        <w:jc w:val="both"/>
      </w:pPr>
      <w:r>
        <w:rPr>
          <w:rFonts w:ascii="Times New Roman" w:hAnsi="Times New Roman"/>
          <w:b/>
          <w:i w:val="0"/>
          <w:color w:val="000000"/>
          <w:sz w:val="24"/>
        </w:rPr>
        <w:t>1. Konfigurasi IP Statis Server</w:t>
      </w:r>
    </w:p>
    <w:p>
      <w:pPr>
        <w:spacing w:before="0" w:after="60"/>
        <w:ind w:left="567"/>
        <w:jc w:val="both"/>
      </w:pPr>
      <w:r>
        <w:rPr>
          <w:rFonts w:ascii="Times New Roman" w:hAnsi="Times New Roman"/>
          <w:color w:val="000000"/>
          <w:sz w:val="24"/>
        </w:rPr>
        <w:t xml:space="preserve">  a) Klik dua kali pada Server → Desktop → IP Configuration.</w:t>
      </w:r>
    </w:p>
    <w:p>
      <w:pPr>
        <w:spacing w:before="0" w:after="60"/>
        <w:ind w:left="567"/>
        <w:jc w:val="both"/>
      </w:pPr>
      <w:r>
        <w:rPr>
          <w:rFonts w:ascii="Times New Roman" w:hAnsi="Times New Roman"/>
          <w:color w:val="000000"/>
          <w:sz w:val="24"/>
        </w:rPr>
        <w:t xml:space="preserve">  b) Pilih Static dan isi IP Address: 192.168.1.1, Subnet Mask: 255.255.255.0.</w:t>
      </w:r>
    </w:p>
    <w:p>
      <w:pPr>
        <w:spacing w:before="0" w:after="60"/>
        <w:ind w:left="567"/>
        <w:jc w:val="both"/>
      </w:pPr>
      <w:r>
        <w:rPr>
          <w:rFonts w:ascii="Times New Roman" w:hAnsi="Times New Roman"/>
          <w:color w:val="000000"/>
          <w:sz w:val="24"/>
        </w:rPr>
        <w:t xml:space="preserve">  c) Hubungkan Server ke Switch menggunakan kabel straight-through.</w:t>
      </w:r>
    </w:p>
    <w:p>
      <w:pPr>
        <w:spacing w:before="0" w:after="60"/>
        <w:ind w:left="567"/>
        <w:jc w:val="both"/>
      </w:pPr>
      <w:r>
        <w:rPr>
          <w:rFonts w:ascii="Times New Roman" w:hAnsi="Times New Roman"/>
          <w:color w:val="000000"/>
          <w:sz w:val="24"/>
        </w:rPr>
        <w:t xml:space="preserve">  d) Hubungkan ketiga PC ke switch.</w:t>
      </w:r>
    </w:p>
    <w:p>
      <w:pPr>
        <w:spacing w:before="160" w:after="120"/>
        <w:jc w:val="both"/>
      </w:pPr>
      <w:r>
        <w:rPr>
          <w:rFonts w:ascii="Times New Roman" w:hAnsi="Times New Roman"/>
          <w:b/>
          <w:i w:val="0"/>
          <w:color w:val="000000"/>
          <w:sz w:val="24"/>
        </w:rPr>
        <w:t>2. Konfigurasi DHCP Service pada Server</w:t>
      </w:r>
    </w:p>
    <w:p>
      <w:pPr>
        <w:spacing w:before="0" w:after="60"/>
        <w:ind w:left="567"/>
        <w:jc w:val="both"/>
      </w:pPr>
      <w:r>
        <w:rPr>
          <w:rFonts w:ascii="Times New Roman" w:hAnsi="Times New Roman"/>
          <w:color w:val="000000"/>
          <w:sz w:val="24"/>
        </w:rPr>
        <w:t xml:space="preserve">  a) Klik dua kali Server → Services → DHCP.</w:t>
      </w:r>
    </w:p>
    <w:p>
      <w:pPr>
        <w:spacing w:before="0" w:after="60"/>
        <w:ind w:left="567"/>
        <w:jc w:val="both"/>
      </w:pPr>
      <w:r>
        <w:rPr>
          <w:rFonts w:ascii="Times New Roman" w:hAnsi="Times New Roman"/>
          <w:color w:val="000000"/>
          <w:sz w:val="24"/>
        </w:rPr>
        <w:t xml:space="preserve">  b) Pastikan DHCP Service dalam keadaan ON.</w:t>
      </w:r>
    </w:p>
    <w:p>
      <w:pPr>
        <w:spacing w:before="0" w:after="60"/>
        <w:ind w:left="567"/>
        <w:jc w:val="both"/>
      </w:pPr>
      <w:r>
        <w:rPr>
          <w:rFonts w:ascii="Times New Roman" w:hAnsi="Times New Roman"/>
          <w:color w:val="000000"/>
          <w:sz w:val="24"/>
        </w:rPr>
        <w:t xml:space="preserve">  c) Isi konfigurasi Pool:</w:t>
      </w:r>
    </w:p>
    <w:p>
      <w:pPr>
        <w:spacing w:before="0" w:after="60"/>
        <w:ind w:left="567"/>
        <w:jc w:val="both"/>
      </w:pPr>
      <w:r>
        <w:rPr>
          <w:rFonts w:ascii="Times New Roman" w:hAnsi="Times New Roman"/>
          <w:color w:val="000000"/>
          <w:sz w:val="24"/>
        </w:rPr>
        <w:t xml:space="preserve">  d)   - Pool Name: LAN-POOL</w:t>
      </w:r>
    </w:p>
    <w:p>
      <w:pPr>
        <w:spacing w:before="0" w:after="60"/>
        <w:ind w:left="567"/>
        <w:jc w:val="both"/>
      </w:pPr>
      <w:r>
        <w:rPr>
          <w:rFonts w:ascii="Times New Roman" w:hAnsi="Times New Roman"/>
          <w:color w:val="000000"/>
          <w:sz w:val="24"/>
        </w:rPr>
        <w:t xml:space="preserve">  e)   - Default Gateway: 192.168.1.1</w:t>
      </w:r>
    </w:p>
    <w:p>
      <w:pPr>
        <w:spacing w:before="0" w:after="60"/>
        <w:ind w:left="567"/>
        <w:jc w:val="both"/>
      </w:pPr>
      <w:r>
        <w:rPr>
          <w:rFonts w:ascii="Times New Roman" w:hAnsi="Times New Roman"/>
          <w:color w:val="000000"/>
          <w:sz w:val="24"/>
        </w:rPr>
        <w:t xml:space="preserve">  f)   - DNS Server: 192.168.1.1</w:t>
      </w:r>
    </w:p>
    <w:p>
      <w:pPr>
        <w:spacing w:before="0" w:after="60"/>
        <w:ind w:left="567"/>
        <w:jc w:val="both"/>
      </w:pPr>
      <w:r>
        <w:rPr>
          <w:rFonts w:ascii="Times New Roman" w:hAnsi="Times New Roman"/>
          <w:color w:val="000000"/>
          <w:sz w:val="24"/>
        </w:rPr>
        <w:t xml:space="preserve">  g)   - Start IP Address: 192.168.1.10</w:t>
      </w:r>
    </w:p>
    <w:p>
      <w:pPr>
        <w:spacing w:before="0" w:after="60"/>
        <w:ind w:left="567"/>
        <w:jc w:val="both"/>
      </w:pPr>
      <w:r>
        <w:rPr>
          <w:rFonts w:ascii="Times New Roman" w:hAnsi="Times New Roman"/>
          <w:color w:val="000000"/>
          <w:sz w:val="24"/>
        </w:rPr>
        <w:t xml:space="preserve">  h)   - Subnet Mask: 255.255.255.0</w:t>
      </w:r>
    </w:p>
    <w:p>
      <w:pPr>
        <w:spacing w:before="0" w:after="60"/>
        <w:ind w:left="567"/>
        <w:jc w:val="both"/>
      </w:pPr>
      <w:r>
        <w:rPr>
          <w:rFonts w:ascii="Times New Roman" w:hAnsi="Times New Roman"/>
          <w:color w:val="000000"/>
          <w:sz w:val="24"/>
        </w:rPr>
        <w:t xml:space="preserve">  i)   - Maximum User: 50</w:t>
      </w:r>
    </w:p>
    <w:p>
      <w:pPr>
        <w:spacing w:before="0" w:after="60"/>
        <w:ind w:left="567"/>
        <w:jc w:val="both"/>
      </w:pPr>
      <w:r>
        <w:rPr>
          <w:rFonts w:ascii="Times New Roman" w:hAnsi="Times New Roman"/>
          <w:color w:val="000000"/>
          <w:sz w:val="24"/>
        </w:rPr>
        <w:t xml:space="preserve">  j) Klik tombol 'Add' untuk menyimpan pool.</w:t>
      </w:r>
    </w:p>
    <w:p>
      <w:pPr>
        <w:spacing w:before="160" w:after="120"/>
        <w:jc w:val="both"/>
      </w:pPr>
      <w:r>
        <w:rPr>
          <w:rFonts w:ascii="Times New Roman" w:hAnsi="Times New Roman"/>
          <w:b/>
          <w:i w:val="0"/>
          <w:color w:val="000000"/>
          <w:sz w:val="24"/>
        </w:rPr>
        <w:t>3. Konfigurasi DNS Service pada Server</w:t>
      </w:r>
    </w:p>
    <w:p>
      <w:pPr>
        <w:spacing w:before="0" w:after="60"/>
        <w:ind w:left="567"/>
        <w:jc w:val="both"/>
      </w:pPr>
      <w:r>
        <w:rPr>
          <w:rFonts w:ascii="Times New Roman" w:hAnsi="Times New Roman"/>
          <w:color w:val="000000"/>
          <w:sz w:val="24"/>
        </w:rPr>
        <w:t xml:space="preserve">  a) Klik Server → Services → DNS.</w:t>
      </w:r>
    </w:p>
    <w:p>
      <w:pPr>
        <w:spacing w:before="0" w:after="60"/>
        <w:ind w:left="567"/>
        <w:jc w:val="both"/>
      </w:pPr>
      <w:r>
        <w:rPr>
          <w:rFonts w:ascii="Times New Roman" w:hAnsi="Times New Roman"/>
          <w:color w:val="000000"/>
          <w:sz w:val="24"/>
        </w:rPr>
        <w:t xml:space="preserve">  b) Aktifkan DNS Service (ON).</w:t>
      </w:r>
    </w:p>
    <w:p>
      <w:pPr>
        <w:spacing w:before="0" w:after="60"/>
        <w:ind w:left="567"/>
        <w:jc w:val="both"/>
      </w:pPr>
      <w:r>
        <w:rPr>
          <w:rFonts w:ascii="Times New Roman" w:hAnsi="Times New Roman"/>
          <w:color w:val="000000"/>
          <w:sz w:val="24"/>
        </w:rPr>
        <w:t xml:space="preserve">  c) Tambahkan record DNS:</w:t>
      </w:r>
    </w:p>
    <w:p>
      <w:pPr>
        <w:spacing w:before="0" w:after="60"/>
        <w:ind w:left="567"/>
        <w:jc w:val="both"/>
      </w:pPr>
      <w:r>
        <w:rPr>
          <w:rFonts w:ascii="Times New Roman" w:hAnsi="Times New Roman"/>
          <w:color w:val="000000"/>
          <w:sz w:val="24"/>
        </w:rPr>
        <w:t xml:space="preserve">  d)   - Name: www.praktikum.local</w:t>
      </w:r>
    </w:p>
    <w:p>
      <w:pPr>
        <w:spacing w:before="0" w:after="60"/>
        <w:ind w:left="567"/>
        <w:jc w:val="both"/>
      </w:pPr>
      <w:r>
        <w:rPr>
          <w:rFonts w:ascii="Times New Roman" w:hAnsi="Times New Roman"/>
          <w:color w:val="000000"/>
          <w:sz w:val="24"/>
        </w:rPr>
        <w:t xml:space="preserve">  e)   - Address: 192.168.1.1</w:t>
      </w:r>
    </w:p>
    <w:p>
      <w:pPr>
        <w:spacing w:before="0" w:after="60"/>
        <w:ind w:left="567"/>
        <w:jc w:val="both"/>
      </w:pPr>
      <w:r>
        <w:rPr>
          <w:rFonts w:ascii="Times New Roman" w:hAnsi="Times New Roman"/>
          <w:color w:val="000000"/>
          <w:sz w:val="24"/>
        </w:rPr>
        <w:t xml:space="preserve">  f) Klik Add untuk menyimpan record.</w:t>
      </w:r>
    </w:p>
    <w:p>
      <w:pPr>
        <w:spacing w:before="160" w:after="120"/>
        <w:jc w:val="both"/>
      </w:pPr>
      <w:r>
        <w:rPr>
          <w:rFonts w:ascii="Times New Roman" w:hAnsi="Times New Roman"/>
          <w:b/>
          <w:i w:val="0"/>
          <w:color w:val="000000"/>
          <w:sz w:val="24"/>
        </w:rPr>
        <w:t>4. Konfigurasi PC Klien (DHCP)</w:t>
      </w:r>
    </w:p>
    <w:p>
      <w:pPr>
        <w:spacing w:before="0" w:after="60"/>
        <w:ind w:left="567"/>
        <w:jc w:val="both"/>
      </w:pPr>
      <w:r>
        <w:rPr>
          <w:rFonts w:ascii="Times New Roman" w:hAnsi="Times New Roman"/>
          <w:color w:val="000000"/>
          <w:sz w:val="24"/>
        </w:rPr>
        <w:t xml:space="preserve">  a) Klik dua kali pada PC0 → Desktop → IP Configuration.</w:t>
      </w:r>
    </w:p>
    <w:p>
      <w:pPr>
        <w:spacing w:before="0" w:after="60"/>
        <w:ind w:left="567"/>
        <w:jc w:val="both"/>
      </w:pPr>
      <w:r>
        <w:rPr>
          <w:rFonts w:ascii="Times New Roman" w:hAnsi="Times New Roman"/>
          <w:color w:val="000000"/>
          <w:sz w:val="24"/>
        </w:rPr>
        <w:t xml:space="preserve">  b) Pilih DHCP (bukan Static).</w:t>
      </w:r>
    </w:p>
    <w:p>
      <w:pPr>
        <w:spacing w:before="0" w:after="60"/>
        <w:ind w:left="567"/>
        <w:jc w:val="both"/>
      </w:pPr>
      <w:r>
        <w:rPr>
          <w:rFonts w:ascii="Times New Roman" w:hAnsi="Times New Roman"/>
          <w:color w:val="000000"/>
          <w:sz w:val="24"/>
        </w:rPr>
        <w:t xml:space="preserve">  c) Tunggu beberapa saat hingga IP terdistribusi otomatis.</w:t>
      </w:r>
    </w:p>
    <w:p>
      <w:pPr>
        <w:spacing w:before="0" w:after="60"/>
        <w:ind w:left="567"/>
        <w:jc w:val="both"/>
      </w:pPr>
      <w:r>
        <w:rPr>
          <w:rFonts w:ascii="Times New Roman" w:hAnsi="Times New Roman"/>
          <w:color w:val="000000"/>
          <w:sz w:val="24"/>
        </w:rPr>
        <w:t xml:space="preserve">  d) Catat IP address yang diterima PC0.</w:t>
      </w:r>
    </w:p>
    <w:p>
      <w:pPr>
        <w:spacing w:before="0" w:after="60"/>
        <w:ind w:left="567"/>
        <w:jc w:val="both"/>
      </w:pPr>
      <w:r>
        <w:rPr>
          <w:rFonts w:ascii="Times New Roman" w:hAnsi="Times New Roman"/>
          <w:color w:val="000000"/>
          <w:sz w:val="24"/>
        </w:rPr>
        <w:t xml:space="preserve">  e) Ulangi untuk PC1 dan PC2.</w:t>
      </w:r>
    </w:p>
    <w:p>
      <w:pPr>
        <w:spacing w:before="160" w:after="120"/>
        <w:jc w:val="both"/>
      </w:pPr>
      <w:r>
        <w:rPr>
          <w:rFonts w:ascii="Times New Roman" w:hAnsi="Times New Roman"/>
          <w:b/>
          <w:i w:val="0"/>
          <w:color w:val="000000"/>
          <w:sz w:val="24"/>
        </w:rPr>
        <w:t>5. Verifikasi DHCP dan DNS</w:t>
      </w:r>
    </w:p>
    <w:p>
      <w:pPr>
        <w:spacing w:before="0" w:after="60"/>
        <w:ind w:left="567"/>
        <w:jc w:val="both"/>
      </w:pPr>
      <w:r>
        <w:rPr>
          <w:rFonts w:ascii="Times New Roman" w:hAnsi="Times New Roman"/>
          <w:color w:val="000000"/>
          <w:sz w:val="24"/>
        </w:rPr>
        <w:t xml:space="preserve">  a) Buka PC0 → Command Prompt.</w:t>
      </w:r>
    </w:p>
    <w:p>
      <w:pPr>
        <w:spacing w:before="0" w:after="60"/>
        <w:ind w:left="567"/>
        <w:jc w:val="both"/>
      </w:pPr>
      <w:r>
        <w:rPr>
          <w:rFonts w:ascii="Times New Roman" w:hAnsi="Times New Roman"/>
          <w:color w:val="000000"/>
          <w:sz w:val="24"/>
        </w:rPr>
        <w:t xml:space="preserve">  b) Ketik: ipconfig /all untuk melihat IP yang diterima.</w:t>
      </w:r>
    </w:p>
    <w:p>
      <w:pPr>
        <w:spacing w:before="0" w:after="60"/>
        <w:ind w:left="567"/>
        <w:jc w:val="both"/>
      </w:pPr>
      <w:r>
        <w:rPr>
          <w:rFonts w:ascii="Times New Roman" w:hAnsi="Times New Roman"/>
          <w:color w:val="000000"/>
          <w:sz w:val="24"/>
        </w:rPr>
        <w:t xml:space="preserve">  c) Ping ke server: ping 192.168.1.1.</w:t>
      </w:r>
    </w:p>
    <w:p>
      <w:pPr>
        <w:spacing w:before="0" w:after="60"/>
        <w:ind w:left="567"/>
        <w:jc w:val="both"/>
      </w:pPr>
      <w:r>
        <w:rPr>
          <w:rFonts w:ascii="Times New Roman" w:hAnsi="Times New Roman"/>
          <w:color w:val="000000"/>
          <w:sz w:val="24"/>
        </w:rPr>
        <w:t xml:space="preserve">  d) Ping menggunakan nama domain: ping www.praktikum.local.</w:t>
      </w:r>
    </w:p>
    <w:p>
      <w:pPr>
        <w:spacing w:before="0" w:after="60"/>
        <w:ind w:left="567"/>
        <w:jc w:val="both"/>
      </w:pPr>
      <w:r>
        <w:rPr>
          <w:rFonts w:ascii="Times New Roman" w:hAnsi="Times New Roman"/>
          <w:color w:val="000000"/>
          <w:sz w:val="24"/>
        </w:rPr>
        <w:t xml:space="preserve">  e) Catat semua hasil dalam tabel pengamatan.</w:t>
      </w:r>
    </w:p>
    <w:p>
      <w:pPr>
        <w:spacing w:before="240" w:after="120"/>
        <w:jc w:val="left"/>
      </w:pPr>
      <w:r>
        <w:rPr>
          <w:rFonts w:ascii="Times New Roman" w:hAnsi="Times New Roman"/>
          <w:b/>
          <w:color w:val="000000"/>
          <w:sz w:val="28"/>
        </w:rPr>
        <w:t>VI. PERTANYAAN ANALISIS</w:t>
      </w:r>
    </w:p>
    <w:p>
      <w:pPr>
        <w:spacing w:before="0" w:after="80"/>
        <w:ind w:left="567"/>
        <w:jc w:val="both"/>
      </w:pPr>
      <w:r>
        <w:rPr>
          <w:rFonts w:ascii="Times New Roman" w:hAnsi="Times New Roman"/>
          <w:color w:val="000000"/>
          <w:sz w:val="24"/>
        </w:rPr>
        <w:t>1. Jelaskan proses DORA pada DHCP dengan kata-kata Anda sendiri!</w:t>
      </w:r>
    </w:p>
    <w:p>
      <w:pPr>
        <w:spacing w:before="0" w:after="80"/>
        <w:ind w:left="567"/>
        <w:jc w:val="both"/>
      </w:pPr>
      <w:r>
        <w:rPr>
          <w:rFonts w:ascii="Times New Roman" w:hAnsi="Times New Roman"/>
          <w:color w:val="000000"/>
          <w:sz w:val="24"/>
        </w:rPr>
        <w:t>2. Apa yang dimaksud dengan DHCP lease time? Apa yang terjadi jika lease time habis?</w:t>
      </w:r>
    </w:p>
    <w:p>
      <w:pPr>
        <w:spacing w:before="0" w:after="80"/>
        <w:ind w:left="567"/>
        <w:jc w:val="both"/>
      </w:pPr>
      <w:r>
        <w:rPr>
          <w:rFonts w:ascii="Times New Roman" w:hAnsi="Times New Roman"/>
          <w:color w:val="000000"/>
          <w:sz w:val="24"/>
        </w:rPr>
        <w:t>3. Apa perbedaan antara A Record, CNAME Record, dan MX Record pada DNS?</w:t>
      </w:r>
    </w:p>
    <w:p>
      <w:pPr>
        <w:spacing w:before="0" w:after="80"/>
        <w:ind w:left="567"/>
        <w:jc w:val="both"/>
      </w:pPr>
      <w:r>
        <w:rPr>
          <w:rFonts w:ascii="Times New Roman" w:hAnsi="Times New Roman"/>
          <w:color w:val="000000"/>
          <w:sz w:val="24"/>
        </w:rPr>
        <w:t>4. Mengapa server DHCP sebaiknya memiliki IP statis dan bukan IP dinamis?</w:t>
      </w:r>
    </w:p>
    <w:p>
      <w:pPr>
        <w:spacing w:before="0" w:after="80"/>
        <w:ind w:left="567"/>
        <w:jc w:val="both"/>
      </w:pPr>
      <w:r>
        <w:rPr>
          <w:rFonts w:ascii="Times New Roman" w:hAnsi="Times New Roman"/>
          <w:color w:val="000000"/>
          <w:sz w:val="24"/>
        </w:rPr>
        <w:t>5. Dalam jaringan besar dengan banyak subnet, bagaimana cara server DHCP melayani klien di subnet yang berbeda? (Petunjuk: DHCP Relay Agent)</w:t>
      </w:r>
    </w:p>
    <w:p/>
    <w:p>
      <w:pPr>
        <w:spacing w:before="0" w:after="120"/>
        <w:jc w:val="center"/>
      </w:pPr>
      <w:r>
        <w:rPr>
          <w:rFonts w:ascii="Times New Roman" w:hAnsi="Times New Roman"/>
          <w:b w:val="0"/>
          <w:i w:val="0"/>
          <w:color w:val="000000"/>
          <w:sz w:val="20"/>
        </w:rPr>
        <w:t>────────────────────────────────────────────────────────────</w:t>
      </w:r>
    </w:p>
    <w:p>
      <w:pPr>
        <w:spacing w:before="0" w:after="120"/>
        <w:jc w:val="center"/>
      </w:pPr>
      <w:r>
        <w:rPr>
          <w:rFonts w:ascii="Times New Roman" w:hAnsi="Times New Roman"/>
          <w:b w:val="0"/>
          <w:i/>
          <w:color w:val="000000"/>
          <w:sz w:val="22"/>
        </w:rPr>
        <w:t>Selamat Mengerjakan! Simpan file Packet Tracer dengan nama: Modul6_NIM_Nama.pkt</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